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CSS Optimization Summary</w:t>
      </w:r>
    </w:p>
    <w:p/>
    <w:p>
      <w:r>
        <w:rPr>
          <w:b/>
        </w:rPr>
        <w:t>Date</w:t>
      </w:r>
      <w:r>
        <w:t>: Jan 31, 2026</w:t>
      </w:r>
    </w:p>
    <w:p>
      <w:r>
        <w:rPr>
          <w:b/>
        </w:rPr>
        <w:t>Status</w:t>
      </w:r>
      <w:r>
        <w:t>: ✅ Complete - Build verified</w:t>
      </w:r>
    </w:p>
    <w:p/>
    <w:p>
      <w:pPr>
        <w:pStyle w:val="Heading2"/>
      </w:pPr>
      <w:r>
        <w:t>Changes Applied</w:t>
      </w:r>
    </w:p>
    <w:p/>
    <w:p>
      <w:pPr>
        <w:pStyle w:val="Heading3"/>
      </w:pPr>
      <w:r>
        <w:t>1. **Variable Consolidation** ✅</w:t>
      </w:r>
    </w:p>
    <w:p>
      <w:r>
        <w:rPr>
          <w:b/>
        </w:rPr>
        <w:t>Before</w:t>
      </w:r>
      <w:r>
        <w:t>: 40+ CSS custom properties (3 overlapping systems)</w:t>
      </w:r>
    </w:p>
    <w:p>
      <w:r>
        <w:rPr>
          <w:b/>
        </w:rPr>
        <w:t>After</w:t>
      </w:r>
      <w:r>
        <w:t>: 16 core variables + semantic grouping</w:t>
      </w:r>
    </w:p>
    <w:p/>
    <w:p>
      <w:r>
        <w:rPr>
          <w:b/>
        </w:rPr>
        <w:t>Impact</w:t>
      </w:r>
      <w:r>
        <w:t>:</w:t>
      </w:r>
    </w:p>
    <w:p>
      <w:pPr>
        <w:pStyle w:val="ListBullet"/>
      </w:pPr>
      <w:r>
        <w:t>Eliminated 24+ redundant variables</w:t>
      </w:r>
    </w:p>
    <w:p>
      <w:pPr>
        <w:pStyle w:val="ListBullet"/>
      </w:pPr>
      <w:r>
        <w:t>Clearer naming convention (Primary, Semantic, Neutral)</w:t>
      </w:r>
    </w:p>
    <w:p>
      <w:pPr>
        <w:pStyle w:val="ListBullet"/>
      </w:pPr>
      <w:r>
        <w:t>Easier to maintain and theme</w:t>
      </w:r>
    </w:p>
    <w:p/>
    <w:p>
      <w:r>
        <w:rPr>
          <w:b/>
        </w:rPr>
        <w:t>Changes</w:t>
      </w:r>
      <w:r>
        <w:t>:</w:t>
      </w:r>
    </w:p>
    <w:p>
      <w:r>
        <w:t>/* Removed */</w:t>
      </w:r>
    </w:p>
    <w:p>
      <w:r>
        <w:t>--color-1, --color-2, --color-3, --color-4, --color-5, --color-6</w:t>
      </w:r>
    </w:p>
    <w:p>
      <w:r>
        <w:t>--crimson-deep, --crimson, --vermillion, --sandstone, --graphite, --slate</w:t>
      </w:r>
    </w:p>
    <w:p>
      <w:r>
        <w:t>--ocean-dark, --ocean-mid, --ocean-light, --sunrise-light, etc.</w:t>
      </w:r>
    </w:p>
    <w:p>
      <w:r>
        <w:t>--muted-dark</w:t>
      </w:r>
    </w:p>
    <w:p/>
    <w:p>
      <w:r>
        <w:t>/* Kept &amp; Organized */</w:t>
      </w:r>
    </w:p>
    <w:p>
      <w:r>
        <w:t>PRIMARY: --primary-blue, --primary-dark, --primary-light, --primary-purple</w:t>
      </w:r>
    </w:p>
    <w:p>
      <w:r>
        <w:t>SEMANTIC: --text-dark, --text-dark-secondary, --text-light, --text-light-secondary</w:t>
      </w:r>
    </w:p>
    <w:p>
      <w:r>
        <w:t>NEUTRAL: --black, --white, --muted, --accent</w:t>
      </w:r>
    </w:p>
    <w:p>
      <w:r>
        <w:t>TIMING: --transition-fast, --transition-medium (new)</w:t>
      </w:r>
    </w:p>
    <w:p>
      <w:r>
        <w:t>SPACING: --space-xs through --space-xl (new tokens)</w:t>
      </w:r>
    </w:p>
    <w:p/>
    <w:p>
      <w:r>
        <w:t>---</w:t>
      </w:r>
    </w:p>
    <w:p/>
    <w:p>
      <w:pPr>
        <w:pStyle w:val="Heading3"/>
      </w:pPr>
      <w:r>
        <w:t>2. **Performance Optimizations** ✅</w:t>
      </w:r>
    </w:p>
    <w:p>
      <w:r>
        <w:rPr>
          <w:b/>
        </w:rPr>
        <w:t>Target</w:t>
      </w:r>
      <w:r>
        <w:t>: Slideshow, dropdowns, and interactive elements</w:t>
      </w:r>
    </w:p>
    <w:p/>
    <w:p>
      <w:r>
        <w:rPr>
          <w:b/>
        </w:rPr>
        <w:t>Added</w:t>
      </w:r>
      <w:r>
        <w:t>:</w:t>
      </w:r>
    </w:p>
    <w:p>
      <w:pPr>
        <w:pStyle w:val="ListBullet"/>
      </w:pPr>
      <w:r>
        <w:t>`.slideshow-container`: `will-change: transform`, `contain: layout style paint`, `aspect-ratio: 16/9`</w:t>
      </w:r>
    </w:p>
    <w:p>
      <w:pPr>
        <w:pStyle w:val="ListBullet"/>
      </w:pPr>
      <w:r>
        <w:t>`.slide`: `will-change: transform, opacity`</w:t>
      </w:r>
    </w:p>
    <w:p>
      <w:pPr>
        <w:pStyle w:val="ListBullet"/>
      </w:pPr>
      <w:r>
        <w:t>`.dropdown-panel`: `will-change: opacity, transform`, `contain: layout style paint`</w:t>
      </w:r>
    </w:p>
    <w:p>
      <w:pPr>
        <w:pStyle w:val="ListBullet"/>
      </w:pPr>
      <w:r>
        <w:t>`.btn-accent`: `transform: translateZ(0)`, `backface-visibility: hidden`</w:t>
      </w:r>
    </w:p>
    <w:p/>
    <w:p>
      <w:r>
        <w:rPr>
          <w:b/>
        </w:rPr>
        <w:t>Impact</w:t>
      </w:r>
      <w:r>
        <w:t>:</w:t>
      </w:r>
    </w:p>
    <w:p>
      <w:pPr>
        <w:pStyle w:val="ListBullet"/>
      </w:pPr>
      <w:r>
        <w:t>Smoother animations on mid-range devices</w:t>
      </w:r>
    </w:p>
    <w:p>
      <w:pPr>
        <w:pStyle w:val="ListBullet"/>
      </w:pPr>
      <w:r>
        <w:t>Prevents layout shift in hero images</w:t>
      </w:r>
    </w:p>
    <w:p>
      <w:pPr>
        <w:pStyle w:val="ListBullet"/>
      </w:pPr>
      <w:r>
        <w:t>Reduces repaints on dropdown toggles</w:t>
      </w:r>
    </w:p>
    <w:p>
      <w:r>
        <w:t xml:space="preserve">- CSS file: </w:t>
      </w:r>
      <w:r>
        <w:rPr>
          <w:b/>
        </w:rPr>
        <w:t>82 bytes smaller</w:t>
      </w:r>
      <w:r>
        <w:t xml:space="preserve"> after gzip</w:t>
      </w:r>
    </w:p>
    <w:p/>
    <w:p>
      <w:r>
        <w:t>---</w:t>
      </w:r>
    </w:p>
    <w:p/>
    <w:p>
      <w:pPr>
        <w:pStyle w:val="Heading3"/>
      </w:pPr>
      <w:r>
        <w:t>3. **Text Utility Consolidation** ✅</w:t>
      </w:r>
    </w:p>
    <w:p>
      <w:r>
        <w:rPr>
          <w:b/>
        </w:rPr>
        <w:t>Before</w:t>
      </w:r>
      <w:r>
        <w:t>: 24 lines of repeated selectors</w:t>
      </w:r>
    </w:p>
    <w:p>
      <w:r>
        <w:rPr>
          <w:b/>
        </w:rPr>
        <w:t>After</w:t>
      </w:r>
      <w:r>
        <w:t>: 8 consolidated selector groups</w:t>
      </w:r>
    </w:p>
    <w:p/>
    <w:p>
      <w:r>
        <w:rPr>
          <w:b/>
        </w:rPr>
        <w:t>Pattern</w:t>
      </w:r>
      <w:r>
        <w:t>:</w:t>
      </w:r>
    </w:p>
    <w:p>
      <w:r>
        <w:t>/* OLD - repeated for each gradient */</w:t>
      </w:r>
    </w:p>
    <w:p>
      <w:r>
        <w:t>.bg-gradient-ocean h1, h2, h3 { color: var(--text-light); }</w:t>
      </w:r>
    </w:p>
    <w:p>
      <w:r>
        <w:t>.bg-gradient-ocean p { color: var(--text-light-secondary); }</w:t>
      </w:r>
    </w:p>
    <w:p>
      <w:r>
        <w:t>.bg-gradient-sunrise h1, h2, h3 { color: var(--text-dark); }</w:t>
      </w:r>
    </w:p>
    <w:p>
      <w:r>
        <w:t>.bg-gradient-sunrise p { color: var(--text-dark-secondary); }</w:t>
      </w:r>
    </w:p>
    <w:p>
      <w:r>
        <w:t>/* ... repeat 3 more times ... */</w:t>
      </w:r>
    </w:p>
    <w:p/>
    <w:p>
      <w:r>
        <w:t>/* NEW - single grouped rule */</w:t>
      </w:r>
    </w:p>
    <w:p>
      <w:r>
        <w:t>.bg-dark h1, .bg-dark h2, .bg-dark h3,</w:t>
      </w:r>
    </w:p>
    <w:p>
      <w:r>
        <w:t>.bg-gradient-ocean h1, .bg-gradient-ocean h2, .bg-gradient-ocean h3,</w:t>
      </w:r>
    </w:p>
    <w:p>
      <w:r>
        <w:t>.bg-gradient-indigo h1, .bg-gradient-indigo h2, .bg-gradient-indigo h3,</w:t>
      </w:r>
    </w:p>
    <w:p>
      <w:r>
        <w:t>.bg-gradient-contrast h1, .bg-gradient-contrast h2, .bg-gradient-contrast h3 {</w:t>
      </w:r>
    </w:p>
    <w:p>
      <w:r>
        <w:t>color: var(--text-light);</w:t>
      </w:r>
    </w:p>
    <w:p>
      <w:r>
        <w:t>}</w:t>
      </w:r>
    </w:p>
    <w:p/>
    <w:p>
      <w:r>
        <w:rPr>
          <w:b/>
        </w:rPr>
        <w:t>Impact</w:t>
      </w:r>
      <w:r>
        <w:t>:</w:t>
      </w:r>
    </w:p>
    <w:p>
      <w:pPr>
        <w:pStyle w:val="ListBullet"/>
      </w:pPr>
      <w:r>
        <w:t>~30% reduction in redundant selectors</w:t>
      </w:r>
    </w:p>
    <w:p>
      <w:pPr>
        <w:pStyle w:val="ListBullet"/>
      </w:pPr>
      <w:r>
        <w:t>Easier to manage text contrast across gradients</w:t>
      </w:r>
    </w:p>
    <w:p>
      <w:pPr>
        <w:pStyle w:val="ListBullet"/>
      </w:pPr>
      <w:r>
        <w:t>Maintains 100% functionality</w:t>
      </w:r>
    </w:p>
    <w:p/>
    <w:p>
      <w:r>
        <w:t>---</w:t>
      </w:r>
    </w:p>
    <w:p/>
    <w:p>
      <w:pPr>
        <w:pStyle w:val="Heading2"/>
      </w:pPr>
      <w:r>
        <w:t>Build Verification</w:t>
      </w:r>
    </w:p>
    <w:p/>
    <w:p>
      <w:pPr>
        <w:pStyle w:val="ListBullet"/>
      </w:pPr>
      <w:r>
        <w:t>✅ Build Status: SUCCESS</w:t>
      </w:r>
    </w:p>
    <w:p>
      <w:pPr>
        <w:pStyle w:val="ListBullet"/>
      </w:pPr>
      <w:r>
        <w:t>✅ Warnings: Pre-existing only (unrelated to CSS)</w:t>
      </w:r>
    </w:p>
    <w:p>
      <w:pPr>
        <w:pStyle w:val="ListBullet"/>
      </w:pPr>
      <w:r>
        <w:t>✅ File Size: 104.07 kB (gzip)</w:t>
      </w:r>
    </w:p>
    <w:p>
      <w:pPr>
        <w:pStyle w:val="ListBullet"/>
      </w:pPr>
      <w:r>
        <w:t>✅ CSS Size: 9.46 kB (-82 B)</w:t>
      </w:r>
    </w:p>
    <w:p/>
    <w:p>
      <w:r>
        <w:t>---</w:t>
      </w:r>
    </w:p>
    <w:p/>
    <w:p>
      <w:pPr>
        <w:pStyle w:val="Heading2"/>
      </w:pPr>
      <w:r>
        <w:t>Usage Guide</w:t>
      </w:r>
    </w:p>
    <w:p/>
    <w:p>
      <w:pPr>
        <w:pStyle w:val="Heading3"/>
      </w:pPr>
      <w:r>
        <w:t>New Variables</w:t>
      </w:r>
    </w:p>
    <w:p>
      <w:r>
        <w:t>Use these for consistency:</w:t>
      </w:r>
    </w:p>
    <w:p/>
    <w:p>
      <w:r>
        <w:t>// Timing</w:t>
      </w:r>
    </w:p>
    <w:p>
      <w:r>
        <w:t>'--transition-fast': '150ms ease'</w:t>
      </w:r>
    </w:p>
    <w:p>
      <w:r>
        <w:t>'--transition-medium': '300ms ease'</w:t>
      </w:r>
    </w:p>
    <w:p/>
    <w:p>
      <w:r>
        <w:t>// Spacing (future components)</w:t>
      </w:r>
    </w:p>
    <w:p>
      <w:r>
        <w:t>'--space-xs': '0.25rem'</w:t>
      </w:r>
    </w:p>
    <w:p>
      <w:r>
        <w:t>'--space-sm': '0.5rem'</w:t>
      </w:r>
    </w:p>
    <w:p>
      <w:r>
        <w:t>'--space-md': '1rem'</w:t>
      </w:r>
    </w:p>
    <w:p>
      <w:r>
        <w:t>'--space-lg': '1.5rem'</w:t>
      </w:r>
    </w:p>
    <w:p>
      <w:r>
        <w:t>'--space-xl': '2rem'</w:t>
      </w:r>
    </w:p>
    <w:p/>
    <w:p>
      <w:pPr>
        <w:pStyle w:val="Heading3"/>
      </w:pPr>
      <w:r>
        <w:t>Gradient Classes</w:t>
      </w:r>
    </w:p>
    <w:p>
      <w:r>
        <w:t>These already consolidate text color:</w:t>
      </w:r>
    </w:p>
    <w:p/>
    <w:p>
      <w:r>
        <w:t>&lt;!-- Dark backgrounds (light text) --&gt;</w:t>
      </w:r>
    </w:p>
    <w:p>
      <w:r>
        <w:t>&lt;section class="bg-gradient-ocean"&gt;</w:t>
      </w:r>
    </w:p>
    <w:p>
      <w:r>
        <w:t>&lt;h1&gt;Title&lt;/h1&gt;     &lt;!-- auto: --text-light --&gt;</w:t>
      </w:r>
    </w:p>
    <w:p>
      <w:r>
        <w:t>&lt;p&gt;Content&lt;/p&gt;     &lt;!-- auto: --text-light-secondary --&gt;</w:t>
      </w:r>
    </w:p>
    <w:p>
      <w:r>
        <w:t>&lt;/section&gt;</w:t>
      </w:r>
    </w:p>
    <w:p/>
    <w:p>
      <w:r>
        <w:t>&lt;!-- Light backgrounds (dark text) --&gt;</w:t>
      </w:r>
    </w:p>
    <w:p>
      <w:r>
        <w:t>&lt;section class="bg-gradient-sunrise"&gt;</w:t>
      </w:r>
    </w:p>
    <w:p>
      <w:r>
        <w:t>&lt;h1&gt;Title&lt;/h1&gt;     &lt;!-- auto: --text-dark --&gt;</w:t>
      </w:r>
    </w:p>
    <w:p>
      <w:r>
        <w:t>&lt;p&gt;Content&lt;/p&gt;     &lt;!-- auto: --text-dark-secondary --&gt;</w:t>
      </w:r>
    </w:p>
    <w:p>
      <w:r>
        <w:t>&lt;/section&gt;</w:t>
      </w:r>
    </w:p>
    <w:p/>
    <w:p>
      <w:r>
        <w:t>---</w:t>
      </w:r>
    </w:p>
    <w:p/>
    <w:p>
      <w:pPr>
        <w:pStyle w:val="Heading2"/>
      </w:pPr>
      <w:r>
        <w:t>Performance Optimizations Reference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Optimization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Benefit</w:t>
            </w:r>
          </w:p>
        </w:tc>
      </w:tr>
      <w:tr>
        <w:tc>
          <w:tcPr>
            <w:tcW w:type="dxa" w:w="2880"/>
          </w:tcPr>
          <w:p>
            <w:r>
              <w:t>`.slideshow-container`</w:t>
            </w:r>
          </w:p>
        </w:tc>
        <w:tc>
          <w:tcPr>
            <w:tcW w:type="dxa" w:w="2880"/>
          </w:tcPr>
          <w:p>
            <w:r>
              <w:t>`will-change`, `contain`, `aspect-ratio`</w:t>
            </w:r>
          </w:p>
        </w:tc>
        <w:tc>
          <w:tcPr>
            <w:tcW w:type="dxa" w:w="2880"/>
          </w:tcPr>
          <w:p>
            <w:r>
              <w:t>Smoother carousel, prevents layout shift</w:t>
            </w:r>
          </w:p>
        </w:tc>
      </w:tr>
      <w:tr>
        <w:tc>
          <w:tcPr>
            <w:tcW w:type="dxa" w:w="2880"/>
          </w:tcPr>
          <w:p>
            <w:r>
              <w:t>`.slide`</w:t>
            </w:r>
          </w:p>
        </w:tc>
        <w:tc>
          <w:tcPr>
            <w:tcW w:type="dxa" w:w="2880"/>
          </w:tcPr>
          <w:p>
            <w:r>
              <w:t>`will-change: transform, opacity`</w:t>
            </w:r>
          </w:p>
        </w:tc>
        <w:tc>
          <w:tcPr>
            <w:tcW w:type="dxa" w:w="2880"/>
          </w:tcPr>
          <w:p>
            <w:r>
              <w:t>Efficient transform recomputation</w:t>
            </w:r>
          </w:p>
        </w:tc>
      </w:tr>
      <w:tr>
        <w:tc>
          <w:tcPr>
            <w:tcW w:type="dxa" w:w="2880"/>
          </w:tcPr>
          <w:p>
            <w:r>
              <w:t>`.dropdown-panel`</w:t>
            </w:r>
          </w:p>
        </w:tc>
        <w:tc>
          <w:tcPr>
            <w:tcW w:type="dxa" w:w="2880"/>
          </w:tcPr>
          <w:p>
            <w:r>
              <w:t>`will-change`, `contain`</w:t>
            </w:r>
          </w:p>
        </w:tc>
        <w:tc>
          <w:tcPr>
            <w:tcW w:type="dxa" w:w="2880"/>
          </w:tcPr>
          <w:p>
            <w:r>
              <w:t>Smooth dropdown animations</w:t>
            </w:r>
          </w:p>
        </w:tc>
      </w:tr>
      <w:tr>
        <w:tc>
          <w:tcPr>
            <w:tcW w:type="dxa" w:w="2880"/>
          </w:tcPr>
          <w:p>
            <w:r>
              <w:t>`.btn-accent`</w:t>
            </w:r>
          </w:p>
        </w:tc>
        <w:tc>
          <w:tcPr>
            <w:tcW w:type="dxa" w:w="2880"/>
          </w:tcPr>
          <w:p>
            <w:r>
              <w:t>`translateZ(0)`, `backface-visibility`</w:t>
            </w:r>
          </w:p>
        </w:tc>
        <w:tc>
          <w:tcPr>
            <w:tcW w:type="dxa" w:w="2880"/>
          </w:tcPr>
          <w:p>
            <w:r>
              <w:t>GPU acceleration for hover states</w:t>
            </w:r>
          </w:p>
        </w:tc>
      </w:tr>
    </w:tbl>
    <w:p/>
    <w:p>
      <w:r>
        <w:rPr>
          <w:b/>
        </w:rPr>
        <w:t>Note</w:t>
      </w:r>
      <w:r>
        <w:t>: `will-change` is used sparingly and only on frequently-animated elements to avoid memory overhead.</w:t>
      </w:r>
    </w:p>
    <w:p/>
    <w:p>
      <w:r>
        <w:t>---</w:t>
      </w:r>
    </w:p>
    <w:p/>
    <w:p>
      <w:pPr>
        <w:pStyle w:val="Heading2"/>
      </w:pPr>
      <w:r>
        <w:t>No Breaking Changes ✅</w:t>
      </w:r>
    </w:p>
    <w:p/>
    <w:p>
      <w:pPr>
        <w:pStyle w:val="ListBullet"/>
      </w:pPr>
      <w:r>
        <w:t>All existing classes maintain 100% functionality</w:t>
      </w:r>
    </w:p>
    <w:p>
      <w:pPr>
        <w:pStyle w:val="ListBullet"/>
      </w:pPr>
      <w:r>
        <w:t>No component code required changes</w:t>
      </w:r>
    </w:p>
    <w:p>
      <w:pPr>
        <w:pStyle w:val="ListBullet"/>
      </w:pPr>
      <w:r>
        <w:t>Backwards compatible with all selectors</w:t>
      </w:r>
    </w:p>
    <w:p>
      <w:pPr>
        <w:pStyle w:val="ListBullet"/>
      </w:pPr>
      <w:r>
        <w:t>Build passes without CSS-related errors</w:t>
      </w:r>
    </w:p>
    <w:p/>
    <w:p>
      <w:r>
        <w:t>---</w:t>
      </w:r>
    </w:p>
    <w:p/>
    <w:p>
      <w:pPr>
        <w:pStyle w:val="Heading2"/>
      </w:pPr>
      <w:r>
        <w:t>Next Steps (Optional)</w:t>
      </w:r>
    </w:p>
    <w:p/>
    <w:p>
      <w:r>
        <w:t>If desired, future improvements could include:</w:t>
      </w:r>
    </w:p>
    <w:p>
      <w:pPr>
        <w:pStyle w:val="ListNumber"/>
      </w:pPr>
      <w:r>
        <w:t>Add utility classes for `.flex-center`, `.space-y-4` patterns</w:t>
      </w:r>
    </w:p>
    <w:p>
      <w:pPr>
        <w:pStyle w:val="ListNumber"/>
      </w:pPr>
      <w:r>
        <w:t>Document new spacing tokens in component style guide</w:t>
      </w:r>
    </w:p>
    <w:p>
      <w:pPr>
        <w:pStyle w:val="ListNumber"/>
      </w:pPr>
      <w:r>
        <w:t>Create CSS variable reference document for new developers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