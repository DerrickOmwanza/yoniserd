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D4F" w:rsidRPr="001A2C4A" w:rsidRDefault="00FA0ABB">
      <w:pPr>
        <w:pStyle w:val="Heading1"/>
        <w:rPr>
          <w:u w:val="single"/>
        </w:rPr>
      </w:pPr>
      <w:r w:rsidRPr="001A2C4A">
        <w:rPr>
          <w:u w:val="single"/>
        </w:rPr>
        <w:t>INVOICE</w:t>
      </w:r>
    </w:p>
    <w:p w:rsidR="00620D4F" w:rsidRDefault="00620D4F"/>
    <w:p w:rsidR="00620D4F" w:rsidRDefault="00FA0ABB">
      <w:r>
        <w:rPr>
          <w:b/>
        </w:rPr>
        <w:t>Invoice No:</w:t>
      </w:r>
      <w:r>
        <w:t xml:space="preserve"> INV-001</w:t>
      </w:r>
    </w:p>
    <w:p w:rsidR="00620D4F" w:rsidRDefault="00FA0ABB">
      <w:r>
        <w:rPr>
          <w:b/>
        </w:rPr>
        <w:t>Date:</w:t>
      </w:r>
      <w:r>
        <w:t xml:space="preserve"> 28th January 2026</w:t>
      </w:r>
    </w:p>
    <w:p w:rsidR="00620D4F" w:rsidRDefault="00FA0ABB">
      <w:r>
        <w:rPr>
          <w:b/>
        </w:rPr>
        <w:t>Due Date:</w:t>
      </w:r>
      <w:r>
        <w:t xml:space="preserve"> [Insert Due Date]</w:t>
      </w:r>
    </w:p>
    <w:p w:rsidR="00620D4F" w:rsidRDefault="00620D4F"/>
    <w:p w:rsidR="00620D4F" w:rsidRDefault="00FA0ABB">
      <w:r>
        <w:rPr>
          <w:b/>
        </w:rPr>
        <w:t>BILL TO:</w:t>
      </w:r>
    </w:p>
    <w:p w:rsidR="00620D4F" w:rsidRDefault="00FA0ABB">
      <w:r>
        <w:rPr>
          <w:b/>
        </w:rPr>
        <w:t>Youth Network Integrated Services for Research and Development (YoNISeRD)</w:t>
      </w:r>
    </w:p>
    <w:p w:rsidR="00620D4F" w:rsidRDefault="00FA0ABB">
      <w:r>
        <w:t>[Client Address]</w:t>
      </w:r>
    </w:p>
    <w:p w:rsidR="00620D4F" w:rsidRDefault="00FA0ABB">
      <w:r>
        <w:t>[Client Email]</w:t>
      </w:r>
    </w:p>
    <w:p w:rsidR="00620D4F" w:rsidRDefault="00620D4F"/>
    <w:p w:rsidR="00620D4F" w:rsidRDefault="00FA0ABB">
      <w:r>
        <w:rPr>
          <w:b/>
        </w:rPr>
        <w:t>FROM:</w:t>
      </w:r>
    </w:p>
    <w:p w:rsidR="00620D4F" w:rsidRDefault="001A2C4A">
      <w:r>
        <w:rPr>
          <w:b/>
        </w:rPr>
        <w:t>Derrick Omwanza Atandi</w:t>
      </w:r>
    </w:p>
    <w:p w:rsidR="00620D4F" w:rsidRDefault="001A2C4A">
      <w:r>
        <w:t>W766+P24 Bondo</w:t>
      </w:r>
    </w:p>
    <w:p w:rsidR="00620D4F" w:rsidRDefault="001A2C4A">
      <w:r>
        <w:t>0713211010</w:t>
      </w:r>
    </w:p>
    <w:p w:rsidR="00620D4F" w:rsidRDefault="001A2C4A">
      <w:r>
        <w:t>janganyaderrick@gmail.com</w:t>
      </w:r>
    </w:p>
    <w:p w:rsidR="00620D4F" w:rsidRDefault="00620D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0D4F">
        <w:tc>
          <w:tcPr>
            <w:tcW w:w="2160" w:type="dxa"/>
          </w:tcPr>
          <w:p w:rsidR="00620D4F" w:rsidRDefault="00FA0ABB">
            <w:r>
              <w:t>Description</w:t>
            </w:r>
          </w:p>
        </w:tc>
        <w:tc>
          <w:tcPr>
            <w:tcW w:w="2160" w:type="dxa"/>
          </w:tcPr>
          <w:p w:rsidR="00620D4F" w:rsidRDefault="00FA0ABB">
            <w:r>
              <w:t>Qty</w:t>
            </w:r>
          </w:p>
        </w:tc>
        <w:tc>
          <w:tcPr>
            <w:tcW w:w="2160" w:type="dxa"/>
          </w:tcPr>
          <w:p w:rsidR="00620D4F" w:rsidRDefault="00FA0ABB">
            <w:r>
              <w:t>Rate</w:t>
            </w:r>
          </w:p>
        </w:tc>
        <w:tc>
          <w:tcPr>
            <w:tcW w:w="2160" w:type="dxa"/>
          </w:tcPr>
          <w:p w:rsidR="00620D4F" w:rsidRDefault="00FA0ABB">
            <w:r>
              <w:t>Amount (KSh)</w:t>
            </w:r>
          </w:p>
        </w:tc>
      </w:tr>
      <w:tr w:rsidR="00620D4F">
        <w:tc>
          <w:tcPr>
            <w:tcW w:w="2160" w:type="dxa"/>
          </w:tcPr>
          <w:p w:rsidR="00620D4F" w:rsidRDefault="00FA0ABB">
            <w:r>
              <w:rPr>
                <w:b/>
              </w:rPr>
              <w:t>Website Design &amp; Development</w:t>
            </w:r>
            <w:r>
              <w:br/>
              <w:t>Custom React Website (7 Pages)</w:t>
            </w:r>
          </w:p>
        </w:tc>
        <w:tc>
          <w:tcPr>
            <w:tcW w:w="2160" w:type="dxa"/>
          </w:tcPr>
          <w:p w:rsidR="00620D4F" w:rsidRDefault="00FA0ABB">
            <w:r>
              <w:t>1</w:t>
            </w:r>
          </w:p>
        </w:tc>
        <w:tc>
          <w:tcPr>
            <w:tcW w:w="2160" w:type="dxa"/>
          </w:tcPr>
          <w:p w:rsidR="00620D4F" w:rsidRDefault="000C54EC">
            <w:r>
              <w:t>12</w:t>
            </w:r>
            <w:r w:rsidR="00FA0ABB">
              <w:t>,000</w:t>
            </w:r>
          </w:p>
        </w:tc>
        <w:tc>
          <w:tcPr>
            <w:tcW w:w="2160" w:type="dxa"/>
          </w:tcPr>
          <w:p w:rsidR="00620D4F" w:rsidRDefault="000C54EC">
            <w:r>
              <w:t>12</w:t>
            </w:r>
            <w:r w:rsidR="00FA0ABB">
              <w:t>,000</w:t>
            </w:r>
          </w:p>
        </w:tc>
      </w:tr>
      <w:tr w:rsidR="00620D4F">
        <w:tc>
          <w:tcPr>
            <w:tcW w:w="2160" w:type="dxa"/>
          </w:tcPr>
          <w:p w:rsidR="00620D4F" w:rsidRDefault="00FA0ABB">
            <w:r>
              <w:rPr>
                <w:b/>
              </w:rPr>
              <w:t>Setup &amp; Configuration</w:t>
            </w:r>
            <w:r>
              <w:br/>
              <w:t>Hosting, Domain, Email Integration</w:t>
            </w:r>
          </w:p>
        </w:tc>
        <w:tc>
          <w:tcPr>
            <w:tcW w:w="2160" w:type="dxa"/>
          </w:tcPr>
          <w:p w:rsidR="00620D4F" w:rsidRDefault="00FA0ABB">
            <w:r>
              <w:t>1</w:t>
            </w:r>
          </w:p>
        </w:tc>
        <w:tc>
          <w:tcPr>
            <w:tcW w:w="2160" w:type="dxa"/>
          </w:tcPr>
          <w:p w:rsidR="00620D4F" w:rsidRDefault="001A2C4A">
            <w:r>
              <w:t>2</w:t>
            </w:r>
            <w:r w:rsidR="00FA0ABB">
              <w:t>,000</w:t>
            </w:r>
          </w:p>
        </w:tc>
        <w:tc>
          <w:tcPr>
            <w:tcW w:w="2160" w:type="dxa"/>
          </w:tcPr>
          <w:p w:rsidR="00620D4F" w:rsidRDefault="001A2C4A">
            <w:r>
              <w:t>2</w:t>
            </w:r>
            <w:r w:rsidR="00FA0ABB">
              <w:t>,000</w:t>
            </w:r>
          </w:p>
        </w:tc>
      </w:tr>
    </w:tbl>
    <w:p w:rsidR="00620D4F" w:rsidRDefault="00620D4F"/>
    <w:p w:rsidR="00620D4F" w:rsidRDefault="00FA0ABB">
      <w:r>
        <w:rPr>
          <w:b/>
        </w:rPr>
        <w:t>TOTAL DUE:</w:t>
      </w:r>
      <w:r>
        <w:t xml:space="preserve"> </w:t>
      </w:r>
      <w:r w:rsidR="000C54EC">
        <w:rPr>
          <w:b/>
        </w:rPr>
        <w:t>KSh 14</w:t>
      </w:r>
      <w:r>
        <w:rPr>
          <w:b/>
        </w:rPr>
        <w:t>,000</w:t>
      </w:r>
    </w:p>
    <w:p w:rsidR="00620D4F" w:rsidRDefault="00620D4F">
      <w:bookmarkStart w:id="0" w:name="_GoBack"/>
      <w:bookmarkEnd w:id="0"/>
    </w:p>
    <w:p w:rsidR="00620D4F" w:rsidRPr="000C54EC" w:rsidRDefault="00FA0ABB">
      <w:pPr>
        <w:pStyle w:val="Heading2"/>
        <w:rPr>
          <w:u w:val="single"/>
        </w:rPr>
      </w:pPr>
      <w:r w:rsidRPr="000C54EC">
        <w:rPr>
          <w:u w:val="single"/>
        </w:rPr>
        <w:lastRenderedPageBreak/>
        <w:t>PAYMENT INSTRUCTIONS</w:t>
      </w:r>
    </w:p>
    <w:p w:rsidR="00620D4F" w:rsidRDefault="00620D4F"/>
    <w:p w:rsidR="00620D4F" w:rsidRDefault="00FA0ABB">
      <w:r>
        <w:t>Please make payment via:</w:t>
      </w:r>
    </w:p>
    <w:p w:rsidR="00620D4F" w:rsidRDefault="00620D4F"/>
    <w:p w:rsidR="00620D4F" w:rsidRDefault="00FA0ABB">
      <w:r>
        <w:rPr>
          <w:b/>
        </w:rPr>
        <w:t>Option 1: M-PESA</w:t>
      </w:r>
    </w:p>
    <w:p w:rsidR="00620D4F" w:rsidRDefault="001A2C4A">
      <w:pPr>
        <w:pStyle w:val="ListBullet"/>
      </w:pPr>
      <w:r>
        <w:t>Name:</w:t>
      </w:r>
      <w:r w:rsidR="00FA0ABB">
        <w:t xml:space="preserve"> [</w:t>
      </w:r>
      <w:r>
        <w:t>Derrick Omwanza Atandi</w:t>
      </w:r>
      <w:r w:rsidR="00FA0ABB">
        <w:t>]</w:t>
      </w:r>
    </w:p>
    <w:p w:rsidR="00620D4F" w:rsidRDefault="001A2C4A">
      <w:pPr>
        <w:pStyle w:val="ListBullet"/>
      </w:pPr>
      <w:r>
        <w:t>Phone Number:</w:t>
      </w:r>
      <w:r w:rsidR="00FA0ABB">
        <w:t xml:space="preserve"> [</w:t>
      </w:r>
      <w:r>
        <w:t>0713211010</w:t>
      </w:r>
      <w:r w:rsidR="00FA0ABB">
        <w:t>]</w:t>
      </w:r>
    </w:p>
    <w:p w:rsidR="00620D4F" w:rsidRDefault="00620D4F"/>
    <w:p w:rsidR="00620D4F" w:rsidRDefault="00FA0ABB">
      <w:r>
        <w:rPr>
          <w:b/>
        </w:rPr>
        <w:t>Option 2: Bank Transfer</w:t>
      </w:r>
    </w:p>
    <w:p w:rsidR="00620D4F" w:rsidRDefault="001A2C4A">
      <w:pPr>
        <w:pStyle w:val="ListBullet"/>
      </w:pPr>
      <w:r>
        <w:t>Bank Name:</w:t>
      </w:r>
      <w:r w:rsidR="00FA0ABB">
        <w:t xml:space="preserve"> [</w:t>
      </w:r>
      <w:r>
        <w:t>Equity</w:t>
      </w:r>
      <w:r w:rsidR="00FA0ABB">
        <w:t>]</w:t>
      </w:r>
    </w:p>
    <w:p w:rsidR="00620D4F" w:rsidRDefault="001A2C4A">
      <w:pPr>
        <w:pStyle w:val="ListBullet"/>
      </w:pPr>
      <w:r>
        <w:t>Account Name:</w:t>
      </w:r>
      <w:r w:rsidR="00FA0ABB">
        <w:t xml:space="preserve"> [</w:t>
      </w:r>
      <w:r>
        <w:t>Derrick Omwanza</w:t>
      </w:r>
      <w:r w:rsidR="00FA0ABB">
        <w:t>]</w:t>
      </w:r>
    </w:p>
    <w:p w:rsidR="00620D4F" w:rsidRDefault="001A2C4A">
      <w:pPr>
        <w:pStyle w:val="ListBullet"/>
      </w:pPr>
      <w:r>
        <w:t>Account Number:</w:t>
      </w:r>
      <w:r w:rsidR="00FA0ABB">
        <w:t xml:space="preserve"> [</w:t>
      </w:r>
      <w:r>
        <w:t>0750183957648</w:t>
      </w:r>
      <w:r w:rsidR="00FA0ABB">
        <w:t>]</w:t>
      </w:r>
    </w:p>
    <w:p w:rsidR="00620D4F" w:rsidRDefault="001A2C4A">
      <w:pPr>
        <w:pStyle w:val="ListBullet"/>
      </w:pPr>
      <w:r>
        <w:t>Branch:</w:t>
      </w:r>
      <w:r w:rsidR="00FA0ABB">
        <w:t xml:space="preserve"> [</w:t>
      </w:r>
      <w:r>
        <w:t>Bondo Branch</w:t>
      </w:r>
      <w:r w:rsidR="00FA0ABB">
        <w:t>]</w:t>
      </w:r>
    </w:p>
    <w:p w:rsidR="00620D4F" w:rsidRDefault="00620D4F"/>
    <w:p w:rsidR="00620D4F" w:rsidRDefault="00FA0ABB">
      <w:r>
        <w:rPr>
          <w:b/>
        </w:rPr>
        <w:t>Thank you for your business!</w:t>
      </w:r>
    </w:p>
    <w:p w:rsidR="00620D4F" w:rsidRDefault="00620D4F"/>
    <w:sectPr w:rsidR="00620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4EC"/>
    <w:rsid w:val="0015074B"/>
    <w:rsid w:val="001A2C4A"/>
    <w:rsid w:val="0029639D"/>
    <w:rsid w:val="00326F90"/>
    <w:rsid w:val="00620D4F"/>
    <w:rsid w:val="00A73932"/>
    <w:rsid w:val="00AA1D8D"/>
    <w:rsid w:val="00B47730"/>
    <w:rsid w:val="00CB0664"/>
    <w:rsid w:val="00FA0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51BFC"/>
  <w14:defaultImageDpi w14:val="300"/>
  <w15:docId w15:val="{4B0FD36A-E5B1-4416-BD3C-1D60F37B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C4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F31D36-9DCA-4CB4-96B1-104FADA4D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2026-01-31T10:41:00Z</dcterms:modified>
  <cp:category/>
</cp:coreProperties>
</file>