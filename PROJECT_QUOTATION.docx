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A43" w:rsidRPr="00B46A20" w:rsidRDefault="00E755A8" w:rsidP="00B46A20">
      <w:pPr>
        <w:pStyle w:val="Heading1"/>
        <w:rPr>
          <w:u w:val="single"/>
        </w:rPr>
      </w:pPr>
      <w:r w:rsidRPr="00B46A20">
        <w:rPr>
          <w:u w:val="single"/>
        </w:rPr>
        <w:t>PROJECT QUOTATION</w:t>
      </w:r>
    </w:p>
    <w:p w:rsidR="00FD1A43" w:rsidRDefault="00E755A8">
      <w:r>
        <w:rPr>
          <w:b/>
        </w:rPr>
        <w:t>Date:</w:t>
      </w:r>
      <w:r>
        <w:t xml:space="preserve"> 28th January 2026</w:t>
      </w:r>
    </w:p>
    <w:p w:rsidR="00FD1A43" w:rsidRDefault="00E755A8">
      <w:r>
        <w:rPr>
          <w:b/>
        </w:rPr>
        <w:t>Quote Ref:</w:t>
      </w:r>
      <w:r>
        <w:t xml:space="preserve"> YNIS-WEB-001</w:t>
      </w:r>
    </w:p>
    <w:p w:rsidR="00FD1A43" w:rsidRDefault="00E755A8">
      <w:r>
        <w:rPr>
          <w:b/>
        </w:rPr>
        <w:t>Valid Until:</w:t>
      </w:r>
      <w:r>
        <w:t xml:space="preserve"> 28th February 2026</w:t>
      </w:r>
    </w:p>
    <w:p w:rsidR="00FD1A43" w:rsidRPr="00E755A8" w:rsidRDefault="00E755A8">
      <w:pPr>
        <w:rPr>
          <w:u w:val="single"/>
        </w:rPr>
      </w:pPr>
      <w:r w:rsidRPr="00E755A8">
        <w:rPr>
          <w:b/>
          <w:u w:val="single"/>
        </w:rPr>
        <w:t>PREPARED FOR:</w:t>
      </w:r>
    </w:p>
    <w:p w:rsidR="00FD1A43" w:rsidRDefault="00E755A8">
      <w:r>
        <w:rPr>
          <w:b/>
        </w:rPr>
        <w:t>Youth Network Integrated Services for Research and Development (YoNISeRD)</w:t>
      </w:r>
    </w:p>
    <w:p w:rsidR="00FD1A43" w:rsidRDefault="00E755A8">
      <w:r>
        <w:t>Attn: Doc. Samson Barongo</w:t>
      </w:r>
    </w:p>
    <w:p w:rsidR="00FD1A43" w:rsidRDefault="00E755A8">
      <w:r>
        <w:t>0725451006</w:t>
      </w:r>
    </w:p>
    <w:p w:rsidR="00FD1A43" w:rsidRPr="00E755A8" w:rsidRDefault="00E755A8">
      <w:pPr>
        <w:rPr>
          <w:u w:val="single"/>
        </w:rPr>
      </w:pPr>
      <w:r w:rsidRPr="00E755A8">
        <w:rPr>
          <w:b/>
          <w:u w:val="single"/>
        </w:rPr>
        <w:t>PREPARED BY:</w:t>
      </w:r>
    </w:p>
    <w:p w:rsidR="00FD1A43" w:rsidRDefault="00E755A8">
      <w:r>
        <w:rPr>
          <w:b/>
        </w:rPr>
        <w:t>Derrick Omwanza Atandi</w:t>
      </w:r>
    </w:p>
    <w:p w:rsidR="00FD1A43" w:rsidRDefault="00E755A8">
      <w:r>
        <w:t>0713211010</w:t>
      </w:r>
    </w:p>
    <w:p w:rsidR="00FD1A43" w:rsidRDefault="00E755A8">
      <w:r>
        <w:t>janganyaderrick@gmail.com</w:t>
      </w:r>
    </w:p>
    <w:p w:rsidR="00FD1A43" w:rsidRPr="00B46A20" w:rsidRDefault="00E755A8">
      <w:pPr>
        <w:pStyle w:val="Heading2"/>
        <w:rPr>
          <w:u w:val="single"/>
        </w:rPr>
      </w:pPr>
      <w:r w:rsidRPr="00B46A20">
        <w:rPr>
          <w:u w:val="single"/>
        </w:rPr>
        <w:t>PROJECT SUMMARY</w:t>
      </w:r>
    </w:p>
    <w:p w:rsidR="00FD1A43" w:rsidRDefault="00E755A8">
      <w:r>
        <w:t>Design and development of a professional, responsive website to showcase YoNISeRD's mission, programs, and impact. The website will be built using modern web technologies (React.js) to ensure speed, security, and scalability.</w:t>
      </w:r>
    </w:p>
    <w:p w:rsidR="00FD1A43" w:rsidRPr="00B46A20" w:rsidRDefault="00E755A8" w:rsidP="00B46A20">
      <w:pPr>
        <w:pStyle w:val="Heading2"/>
        <w:rPr>
          <w:u w:val="single"/>
        </w:rPr>
      </w:pPr>
      <w:r w:rsidRPr="00B46A20">
        <w:rPr>
          <w:u w:val="single"/>
        </w:rPr>
        <w:t>SCOPE OF WORK &amp; DELIVERABLES</w:t>
      </w:r>
    </w:p>
    <w:p w:rsidR="00FD1A43" w:rsidRPr="00B46A20" w:rsidRDefault="00E755A8">
      <w:pPr>
        <w:pStyle w:val="Heading3"/>
        <w:rPr>
          <w:u w:val="single"/>
        </w:rPr>
      </w:pPr>
      <w:r w:rsidRPr="00B46A20">
        <w:rPr>
          <w:u w:val="single"/>
        </w:rPr>
        <w:t>1. Website Design &amp; Development</w:t>
      </w:r>
    </w:p>
    <w:p w:rsidR="00FD1A43" w:rsidRDefault="00B46A20">
      <w:pPr>
        <w:pStyle w:val="ListBullet"/>
      </w:pPr>
      <w:r>
        <w:t>Platform:</w:t>
      </w:r>
      <w:r w:rsidR="00E755A8">
        <w:t xml:space="preserve"> Custom React Application</w:t>
      </w:r>
    </w:p>
    <w:p w:rsidR="00FD1A43" w:rsidRDefault="00B46A20">
      <w:pPr>
        <w:pStyle w:val="ListBullet"/>
      </w:pPr>
      <w:r>
        <w:t>Design:</w:t>
      </w:r>
      <w:r w:rsidR="00E755A8">
        <w:t xml:space="preserve"> Responsive (Mobile/Tablet/Desktop friendly)</w:t>
      </w:r>
    </w:p>
    <w:p w:rsidR="00FD1A43" w:rsidRPr="00B46A20" w:rsidRDefault="00B46A20" w:rsidP="00B46A20">
      <w:pPr>
        <w:pStyle w:val="ListBullet"/>
        <w:numPr>
          <w:ilvl w:val="0"/>
          <w:numId w:val="0"/>
        </w:numPr>
        <w:ind w:left="360"/>
        <w:rPr>
          <w:b/>
          <w:u w:val="single"/>
        </w:rPr>
      </w:pPr>
      <w:r w:rsidRPr="00B46A20">
        <w:rPr>
          <w:b/>
          <w:u w:val="single"/>
        </w:rPr>
        <w:t>Pages:</w:t>
      </w:r>
    </w:p>
    <w:p w:rsidR="00FD1A43" w:rsidRDefault="00E755A8">
      <w:pPr>
        <w:pStyle w:val="ListBullet"/>
      </w:pPr>
      <w:r>
        <w:t>Home (Hero, Impact Stats, Highlights)</w:t>
      </w:r>
    </w:p>
    <w:p w:rsidR="00FD1A43" w:rsidRDefault="00E755A8">
      <w:pPr>
        <w:pStyle w:val="ListBullet"/>
      </w:pPr>
      <w:r>
        <w:t>About Us (Mission, Vision, Team, Awards)</w:t>
      </w:r>
    </w:p>
    <w:p w:rsidR="00FD1A43" w:rsidRDefault="00E755A8">
      <w:pPr>
        <w:pStyle w:val="ListBullet"/>
      </w:pPr>
      <w:r>
        <w:t>Programs (Detailed initiatives)</w:t>
      </w:r>
    </w:p>
    <w:p w:rsidR="00FD1A43" w:rsidRDefault="00E755A8">
      <w:pPr>
        <w:pStyle w:val="ListBullet"/>
      </w:pPr>
      <w:r>
        <w:t>Our Work (Gallery/Case Studies)</w:t>
      </w:r>
    </w:p>
    <w:p w:rsidR="00FD1A43" w:rsidRDefault="00E755A8">
      <w:pPr>
        <w:pStyle w:val="ListBullet"/>
      </w:pPr>
      <w:r>
        <w:t>News &amp; Stories (Updates section)</w:t>
      </w:r>
    </w:p>
    <w:p w:rsidR="00FD1A43" w:rsidRDefault="00E755A8">
      <w:pPr>
        <w:pStyle w:val="ListBullet"/>
      </w:pPr>
      <w:r>
        <w:t>Impact (Data visualization)</w:t>
      </w:r>
    </w:p>
    <w:p w:rsidR="00FD1A43" w:rsidRDefault="00E755A8" w:rsidP="00B46A20">
      <w:pPr>
        <w:pStyle w:val="ListBullet"/>
      </w:pPr>
      <w:r>
        <w:t>Contact (Form &amp; Map)</w:t>
      </w:r>
    </w:p>
    <w:p w:rsidR="00FD1A43" w:rsidRPr="00B46A20" w:rsidRDefault="00E755A8">
      <w:pPr>
        <w:pStyle w:val="Heading3"/>
        <w:rPr>
          <w:u w:val="single"/>
        </w:rPr>
      </w:pPr>
      <w:r w:rsidRPr="00B46A20">
        <w:rPr>
          <w:u w:val="single"/>
        </w:rPr>
        <w:t>2. Technical Features</w:t>
      </w:r>
    </w:p>
    <w:p w:rsidR="00FD1A43" w:rsidRDefault="00E755A8">
      <w:pPr>
        <w:pStyle w:val="ListBullet"/>
      </w:pPr>
      <w:r>
        <w:t>Contact</w:t>
      </w:r>
      <w:r w:rsidR="00B46A20">
        <w:t xml:space="preserve"> Form Integration:</w:t>
      </w:r>
      <w:r>
        <w:t xml:space="preserve"> Direct email notifications to YoNISeRD admin.</w:t>
      </w:r>
    </w:p>
    <w:p w:rsidR="00FD1A43" w:rsidRDefault="00B46A20">
      <w:pPr>
        <w:pStyle w:val="ListBullet"/>
      </w:pPr>
      <w:r>
        <w:lastRenderedPageBreak/>
        <w:t>Dynamic Content Filtering:</w:t>
      </w:r>
      <w:r w:rsidR="00E755A8">
        <w:t xml:space="preserve"> For News and Stories.</w:t>
      </w:r>
    </w:p>
    <w:p w:rsidR="00FD1A43" w:rsidRDefault="00B46A20">
      <w:pPr>
        <w:pStyle w:val="ListBullet"/>
      </w:pPr>
      <w:r>
        <w:t>Social Media Integration:</w:t>
      </w:r>
      <w:r w:rsidR="00E755A8">
        <w:t xml:space="preserve"> Links to Facebook, Twitter, LinkedIn, Instagram.</w:t>
      </w:r>
    </w:p>
    <w:p w:rsidR="00FD1A43" w:rsidRDefault="00B46A20">
      <w:pPr>
        <w:pStyle w:val="ListBullet"/>
      </w:pPr>
      <w:r>
        <w:t>Basic SEO:</w:t>
      </w:r>
      <w:r w:rsidR="00E755A8">
        <w:t xml:space="preserve"> Meta tags, page titles, and descriptions for better visibility.</w:t>
      </w:r>
    </w:p>
    <w:p w:rsidR="00FD1A43" w:rsidRDefault="00B46A20" w:rsidP="00B46A20">
      <w:pPr>
        <w:pStyle w:val="ListBullet"/>
      </w:pPr>
      <w:r>
        <w:t>Security:</w:t>
      </w:r>
      <w:r w:rsidR="00E755A8">
        <w:t xml:space="preserve"> Basic security headers and secure form handling.</w:t>
      </w:r>
    </w:p>
    <w:p w:rsidR="00FD1A43" w:rsidRPr="00B46A20" w:rsidRDefault="00E755A8" w:rsidP="00B46A20">
      <w:pPr>
        <w:pStyle w:val="Heading2"/>
        <w:rPr>
          <w:u w:val="single"/>
        </w:rPr>
      </w:pPr>
      <w:r w:rsidRPr="00B46A20">
        <w:rPr>
          <w:u w:val="single"/>
        </w:rPr>
        <w:t>INVESTMENT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1A43">
        <w:tc>
          <w:tcPr>
            <w:tcW w:w="4320" w:type="dxa"/>
          </w:tcPr>
          <w:p w:rsidR="00FD1A43" w:rsidRDefault="00E755A8">
            <w:r>
              <w:t>Item Description</w:t>
            </w:r>
          </w:p>
        </w:tc>
        <w:tc>
          <w:tcPr>
            <w:tcW w:w="4320" w:type="dxa"/>
          </w:tcPr>
          <w:p w:rsidR="00FD1A43" w:rsidRDefault="00E755A8">
            <w:r>
              <w:t>Cost (KSh)</w:t>
            </w:r>
          </w:p>
        </w:tc>
      </w:tr>
      <w:tr w:rsidR="00FD1A43">
        <w:tc>
          <w:tcPr>
            <w:tcW w:w="4320" w:type="dxa"/>
          </w:tcPr>
          <w:p w:rsidR="00FD1A43" w:rsidRDefault="00E755A8">
            <w:r>
              <w:rPr>
                <w:b/>
              </w:rPr>
              <w:t>Website Design &amp; Development</w:t>
            </w:r>
            <w:r>
              <w:br/>
              <w:t>*(Includes all pages, responsive design, and coding)*</w:t>
            </w:r>
          </w:p>
        </w:tc>
        <w:tc>
          <w:tcPr>
            <w:tcW w:w="4320" w:type="dxa"/>
          </w:tcPr>
          <w:p w:rsidR="00FD1A43" w:rsidRDefault="004F174D">
            <w:r>
              <w:t>12</w:t>
            </w:r>
            <w:r w:rsidR="00E755A8">
              <w:t>,000</w:t>
            </w:r>
          </w:p>
        </w:tc>
      </w:tr>
      <w:tr w:rsidR="00FD1A43">
        <w:tc>
          <w:tcPr>
            <w:tcW w:w="4320" w:type="dxa"/>
          </w:tcPr>
          <w:p w:rsidR="00FD1A43" w:rsidRDefault="00E755A8">
            <w:r>
              <w:rPr>
                <w:b/>
              </w:rPr>
              <w:t>Configuration &amp; Setup</w:t>
            </w:r>
            <w:r>
              <w:br/>
              <w:t>*(Hosting setup, domain configuration, email integration)*</w:t>
            </w:r>
          </w:p>
        </w:tc>
        <w:tc>
          <w:tcPr>
            <w:tcW w:w="4320" w:type="dxa"/>
          </w:tcPr>
          <w:p w:rsidR="00FD1A43" w:rsidRDefault="00B46A20">
            <w:r>
              <w:t>2</w:t>
            </w:r>
            <w:r w:rsidR="00E755A8">
              <w:t>,000</w:t>
            </w:r>
          </w:p>
        </w:tc>
      </w:tr>
      <w:tr w:rsidR="00FD1A43">
        <w:tc>
          <w:tcPr>
            <w:tcW w:w="4320" w:type="dxa"/>
          </w:tcPr>
          <w:p w:rsidR="00FD1A43" w:rsidRDefault="00E755A8">
            <w:r>
              <w:rPr>
                <w:b/>
              </w:rPr>
              <w:t>TOTAL</w:t>
            </w:r>
          </w:p>
        </w:tc>
        <w:tc>
          <w:tcPr>
            <w:tcW w:w="4320" w:type="dxa"/>
          </w:tcPr>
          <w:p w:rsidR="00FD1A43" w:rsidRDefault="004F174D">
            <w:proofErr w:type="spellStart"/>
            <w:r>
              <w:rPr>
                <w:b/>
              </w:rPr>
              <w:t>KSh</w:t>
            </w:r>
            <w:proofErr w:type="spellEnd"/>
            <w:r>
              <w:rPr>
                <w:b/>
              </w:rPr>
              <w:t xml:space="preserve"> 14</w:t>
            </w:r>
            <w:r w:rsidR="00E755A8">
              <w:rPr>
                <w:b/>
              </w:rPr>
              <w:t>,000</w:t>
            </w:r>
          </w:p>
        </w:tc>
      </w:tr>
    </w:tbl>
    <w:p w:rsidR="00FD1A43" w:rsidRDefault="00FD1A43"/>
    <w:p w:rsidR="00FD1A43" w:rsidRPr="00B46A20" w:rsidRDefault="00E755A8" w:rsidP="00B46A20">
      <w:pPr>
        <w:pStyle w:val="Heading2"/>
        <w:rPr>
          <w:u w:val="single"/>
        </w:rPr>
      </w:pPr>
      <w:r w:rsidRPr="00B46A20">
        <w:rPr>
          <w:u w:val="single"/>
        </w:rPr>
        <w:t>PROJECT TIMELINE</w:t>
      </w:r>
    </w:p>
    <w:p w:rsidR="00FD1A43" w:rsidRDefault="00B46A20">
      <w:pPr>
        <w:pStyle w:val="ListBullet"/>
      </w:pPr>
      <w:r>
        <w:t>Phase 1: Design &amp; Prototype</w:t>
      </w:r>
      <w:r w:rsidR="00E755A8">
        <w:t xml:space="preserve"> - [Completed]</w:t>
      </w:r>
    </w:p>
    <w:p w:rsidR="00FD1A43" w:rsidRDefault="00B46A20">
      <w:pPr>
        <w:pStyle w:val="ListBullet"/>
      </w:pPr>
      <w:r>
        <w:t>Phase 2: Development - [Completed</w:t>
      </w:r>
      <w:r w:rsidR="00E755A8">
        <w:t>]</w:t>
      </w:r>
    </w:p>
    <w:p w:rsidR="00FD1A43" w:rsidRDefault="00B46A20">
      <w:pPr>
        <w:pStyle w:val="ListBullet"/>
      </w:pPr>
      <w:r>
        <w:t>Phase 3: Review &amp; Testing</w:t>
      </w:r>
      <w:r w:rsidR="00E755A8">
        <w:t xml:space="preserve"> - [Insert Date]</w:t>
      </w:r>
    </w:p>
    <w:p w:rsidR="00FD1A43" w:rsidRDefault="00B46A20" w:rsidP="00B46A20">
      <w:pPr>
        <w:pStyle w:val="ListBullet"/>
      </w:pPr>
      <w:r>
        <w:t>Phase 4: Launch</w:t>
      </w:r>
      <w:r w:rsidR="00E755A8">
        <w:t xml:space="preserve"> - [Insert Date]</w:t>
      </w:r>
    </w:p>
    <w:p w:rsidR="00FD1A43" w:rsidRPr="00B46A20" w:rsidRDefault="00E755A8">
      <w:pPr>
        <w:pStyle w:val="Heading2"/>
        <w:rPr>
          <w:u w:val="single"/>
        </w:rPr>
      </w:pPr>
      <w:r w:rsidRPr="00B46A20">
        <w:rPr>
          <w:u w:val="single"/>
        </w:rPr>
        <w:t>TERMS &amp; CONDITIONS</w:t>
      </w:r>
    </w:p>
    <w:p w:rsidR="00FD1A43" w:rsidRDefault="00B46A20">
      <w:pPr>
        <w:pStyle w:val="ListNumber"/>
      </w:pPr>
      <w:r>
        <w:t xml:space="preserve"> Payment:</w:t>
      </w:r>
      <w:r w:rsidR="00E755A8">
        <w:t xml:space="preserve"> 50% deposit required to commence finalization; 50% upon completion.</w:t>
      </w:r>
    </w:p>
    <w:p w:rsidR="00FD1A43" w:rsidRDefault="00B46A20">
      <w:pPr>
        <w:pStyle w:val="ListNumber"/>
      </w:pPr>
      <w:r>
        <w:t xml:space="preserve"> Content:</w:t>
      </w:r>
      <w:r w:rsidR="00E755A8">
        <w:t xml:space="preserve"> Client to provide all final text and images.</w:t>
      </w:r>
    </w:p>
    <w:p w:rsidR="00FD1A43" w:rsidRDefault="00B46A20" w:rsidP="00B46A20">
      <w:pPr>
        <w:pStyle w:val="ListNumber"/>
      </w:pPr>
      <w:r>
        <w:t xml:space="preserve"> Validity:</w:t>
      </w:r>
      <w:r w:rsidR="00E755A8">
        <w:t xml:space="preserve"> This quotation is valid for 30 days from the date of issue.</w:t>
      </w:r>
    </w:p>
    <w:p w:rsidR="00FD1A43" w:rsidRDefault="00E755A8">
      <w:r>
        <w:rPr>
          <w:b/>
        </w:rPr>
        <w:t>Accepted by:</w:t>
      </w:r>
    </w:p>
    <w:p w:rsidR="00FD1A43" w:rsidRDefault="00E755A8">
      <w:r>
        <w:t>_________________________</w:t>
      </w:r>
    </w:p>
    <w:p w:rsidR="00FD1A43" w:rsidRDefault="00E755A8">
      <w:r>
        <w:t>[Client Name]</w:t>
      </w:r>
    </w:p>
    <w:p w:rsidR="00FD1A43" w:rsidRDefault="00E755A8">
      <w:r>
        <w:t>Date: ___________________</w:t>
      </w:r>
    </w:p>
    <w:p w:rsidR="00FD1A43" w:rsidRDefault="00FD1A43">
      <w:bookmarkStart w:id="0" w:name="_GoBack"/>
      <w:bookmarkEnd w:id="0"/>
    </w:p>
    <w:sectPr w:rsidR="00FD1A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74D"/>
    <w:rsid w:val="00AA1D8D"/>
    <w:rsid w:val="00B46A20"/>
    <w:rsid w:val="00B47730"/>
    <w:rsid w:val="00CB0664"/>
    <w:rsid w:val="00E755A8"/>
    <w:rsid w:val="00FC693F"/>
    <w:rsid w:val="00FD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E815A"/>
  <w14:defaultImageDpi w14:val="300"/>
  <w15:docId w15:val="{CBA38BDC-BCEE-4010-B4E5-200AABFE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AF8CAC-53D7-4E35-9E42-1796E3B9E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2026-01-31T11:04:00Z</dcterms:modified>
  <cp:category/>
</cp:coreProperties>
</file>