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523" w:rsidRPr="005051FD" w:rsidRDefault="009D6E40">
      <w:pPr>
        <w:pStyle w:val="Heading1"/>
        <w:rPr>
          <w:u w:val="single"/>
        </w:rPr>
      </w:pPr>
      <w:r w:rsidRPr="005051FD">
        <w:rPr>
          <w:u w:val="single"/>
        </w:rPr>
        <w:t>WEBSITE DEVELOPMENT AGREEMENT</w:t>
      </w:r>
    </w:p>
    <w:p w:rsidR="00FA1523" w:rsidRDefault="00FA1523"/>
    <w:p w:rsidR="00FA1523" w:rsidRDefault="009D6E40">
      <w:r>
        <w:rPr>
          <w:b/>
        </w:rPr>
        <w:t>Date:</w:t>
      </w:r>
      <w:r>
        <w:t xml:space="preserve"> 28th January 2026</w:t>
      </w:r>
    </w:p>
    <w:p w:rsidR="00FA1523" w:rsidRDefault="00FA1523"/>
    <w:p w:rsidR="00FA1523" w:rsidRDefault="009D6E40">
      <w:r>
        <w:rPr>
          <w:b/>
        </w:rPr>
        <w:t>BETWEEN:</w:t>
      </w:r>
    </w:p>
    <w:p w:rsidR="00FA1523" w:rsidRDefault="00FA1523"/>
    <w:p w:rsidR="00FA1523" w:rsidRDefault="005051FD">
      <w:r>
        <w:rPr>
          <w:b/>
        </w:rPr>
        <w:t>[DERRICK OMWANZA ATANDI</w:t>
      </w:r>
      <w:r w:rsidR="009D6E40">
        <w:rPr>
          <w:b/>
        </w:rPr>
        <w:t>]</w:t>
      </w:r>
    </w:p>
    <w:p w:rsidR="00FA1523" w:rsidRDefault="005051FD">
      <w:r>
        <w:t xml:space="preserve">(WEB AND SOFTWARE </w:t>
      </w:r>
      <w:r w:rsidR="006D68C2">
        <w:t>DEVELOPER -</w:t>
      </w:r>
      <w:r>
        <w:t xml:space="preserve"> DEVSECOPs</w:t>
      </w:r>
      <w:r w:rsidR="009D6E40">
        <w:t>)</w:t>
      </w:r>
    </w:p>
    <w:p w:rsidR="00FA1523" w:rsidRDefault="00FA1523"/>
    <w:p w:rsidR="00FA1523" w:rsidRDefault="009D6E40">
      <w:r>
        <w:rPr>
          <w:b/>
        </w:rPr>
        <w:t>AND</w:t>
      </w:r>
    </w:p>
    <w:p w:rsidR="00FA1523" w:rsidRDefault="00FA1523"/>
    <w:p w:rsidR="00FA1523" w:rsidRDefault="009D6E40">
      <w:r>
        <w:rPr>
          <w:b/>
        </w:rPr>
        <w:t>Youth Network Integrated Services for Research and Development (YoNISeRD)</w:t>
      </w:r>
    </w:p>
    <w:p w:rsidR="00FA1523" w:rsidRDefault="009D6E40">
      <w:r>
        <w:t>(Hereinafter referred to as the "Client")</w:t>
      </w:r>
    </w:p>
    <w:p w:rsidR="00FA1523" w:rsidRDefault="00FA1523"/>
    <w:p w:rsidR="00FA1523" w:rsidRPr="005051FD" w:rsidRDefault="009D6E40">
      <w:pPr>
        <w:pStyle w:val="Heading2"/>
        <w:rPr>
          <w:u w:val="single"/>
        </w:rPr>
      </w:pPr>
      <w:r w:rsidRPr="005051FD">
        <w:rPr>
          <w:u w:val="single"/>
        </w:rPr>
        <w:t>1. SCOPE OF SERVICES</w:t>
      </w:r>
    </w:p>
    <w:p w:rsidR="00FA1523" w:rsidRDefault="009D6E40">
      <w:r>
        <w:t>The Developer agrees to provide the following services to the Client:</w:t>
      </w:r>
    </w:p>
    <w:p w:rsidR="00FA1523" w:rsidRDefault="00FA1523"/>
    <w:p w:rsidR="00FA1523" w:rsidRPr="005051FD" w:rsidRDefault="009D6E40">
      <w:pPr>
        <w:rPr>
          <w:u w:val="single"/>
        </w:rPr>
      </w:pPr>
      <w:r w:rsidRPr="005051FD">
        <w:rPr>
          <w:b/>
          <w:u w:val="single"/>
        </w:rPr>
        <w:t>1.1 Website Design &amp; Development</w:t>
      </w:r>
    </w:p>
    <w:p w:rsidR="00FA1523" w:rsidRDefault="009D6E40">
      <w:pPr>
        <w:pStyle w:val="ListBullet"/>
      </w:pPr>
      <w:r>
        <w:t>Development of a responsive, modern website using React.js and Tailwind CSS.</w:t>
      </w:r>
    </w:p>
    <w:p w:rsidR="00FA1523" w:rsidRDefault="009D6E40">
      <w:pPr>
        <w:pStyle w:val="ListBullet"/>
      </w:pPr>
      <w:r>
        <w:t>Implementation of the following pages:</w:t>
      </w:r>
    </w:p>
    <w:p w:rsidR="00FA1523" w:rsidRDefault="005051FD">
      <w:pPr>
        <w:pStyle w:val="ListBullet"/>
      </w:pPr>
      <w:r>
        <w:t>Home:</w:t>
      </w:r>
      <w:r w:rsidR="009D6E40">
        <w:t xml:space="preserve"> Hero section, impact metrics, program highlights.</w:t>
      </w:r>
    </w:p>
    <w:p w:rsidR="00FA1523" w:rsidRDefault="005051FD">
      <w:pPr>
        <w:pStyle w:val="ListBullet"/>
      </w:pPr>
      <w:r>
        <w:t>About Us:</w:t>
      </w:r>
      <w:r w:rsidR="009D6E40">
        <w:t xml:space="preserve"> Organization history, mission, vision, leadership, awards.</w:t>
      </w:r>
    </w:p>
    <w:p w:rsidR="00FA1523" w:rsidRDefault="005051FD">
      <w:pPr>
        <w:pStyle w:val="ListBullet"/>
      </w:pPr>
      <w:r>
        <w:t>Programs:</w:t>
      </w:r>
      <w:r w:rsidR="009D6E40">
        <w:t xml:space="preserve"> Detailed breakdown of initiatives.</w:t>
      </w:r>
    </w:p>
    <w:p w:rsidR="00FA1523" w:rsidRDefault="005051FD">
      <w:pPr>
        <w:pStyle w:val="ListBullet"/>
      </w:pPr>
      <w:r>
        <w:t>Our Work:</w:t>
      </w:r>
      <w:r w:rsidR="009D6E40">
        <w:t xml:space="preserve"> Case studies and gallery.</w:t>
      </w:r>
    </w:p>
    <w:p w:rsidR="00FA1523" w:rsidRDefault="005051FD">
      <w:pPr>
        <w:pStyle w:val="ListBullet"/>
      </w:pPr>
      <w:r>
        <w:t>News/Stories:</w:t>
      </w:r>
      <w:r w:rsidR="009D6E40">
        <w:t xml:space="preserve"> Dynamic filtering of success stories and updates.</w:t>
      </w:r>
    </w:p>
    <w:p w:rsidR="00FA1523" w:rsidRDefault="005051FD">
      <w:pPr>
        <w:pStyle w:val="ListBullet"/>
      </w:pPr>
      <w:r>
        <w:t>Impact:</w:t>
      </w:r>
      <w:r w:rsidR="009D6E40">
        <w:t xml:space="preserve"> Data visualization of key metrics.</w:t>
      </w:r>
    </w:p>
    <w:p w:rsidR="00FA1523" w:rsidRDefault="005051FD">
      <w:pPr>
        <w:pStyle w:val="ListBullet"/>
      </w:pPr>
      <w:r>
        <w:t>Contact:</w:t>
      </w:r>
      <w:r w:rsidR="009D6E40">
        <w:t xml:space="preserve"> Functional contact form and location details.</w:t>
      </w:r>
    </w:p>
    <w:p w:rsidR="00FA1523" w:rsidRDefault="00FA1523"/>
    <w:p w:rsidR="00FA1523" w:rsidRPr="005051FD" w:rsidRDefault="009D6E40">
      <w:pPr>
        <w:rPr>
          <w:u w:val="single"/>
        </w:rPr>
      </w:pPr>
      <w:r w:rsidRPr="005051FD">
        <w:rPr>
          <w:b/>
          <w:u w:val="single"/>
        </w:rPr>
        <w:lastRenderedPageBreak/>
        <w:t>1.2 Functionality</w:t>
      </w:r>
    </w:p>
    <w:p w:rsidR="00FA1523" w:rsidRDefault="009D6E40">
      <w:pPr>
        <w:pStyle w:val="ListBullet"/>
      </w:pPr>
      <w:r>
        <w:t>Mobile-responsive navigation menu.</w:t>
      </w:r>
    </w:p>
    <w:p w:rsidR="00FA1523" w:rsidRDefault="009D6E40">
      <w:pPr>
        <w:pStyle w:val="ListBullet"/>
      </w:pPr>
      <w:r>
        <w:t>Contact form with validation.</w:t>
      </w:r>
    </w:p>
    <w:p w:rsidR="00FA1523" w:rsidRDefault="009D6E40">
      <w:pPr>
        <w:pStyle w:val="ListBullet"/>
      </w:pPr>
      <w:r>
        <w:t>Integration of "Get Involved" and "Donate" call-to-action sections.</w:t>
      </w:r>
    </w:p>
    <w:p w:rsidR="00FA1523" w:rsidRDefault="009D6E40">
      <w:pPr>
        <w:pStyle w:val="ListBullet"/>
      </w:pPr>
      <w:r>
        <w:t>Basic Search Engine Optimization (SEO) setup.</w:t>
      </w:r>
    </w:p>
    <w:p w:rsidR="00FA1523" w:rsidRDefault="00FA1523"/>
    <w:p w:rsidR="00FA1523" w:rsidRPr="005051FD" w:rsidRDefault="009D6E40">
      <w:pPr>
        <w:rPr>
          <w:u w:val="single"/>
        </w:rPr>
      </w:pPr>
      <w:r w:rsidRPr="005051FD">
        <w:rPr>
          <w:b/>
          <w:u w:val="single"/>
        </w:rPr>
        <w:t>1.3 Additional Deliverables</w:t>
      </w:r>
    </w:p>
    <w:p w:rsidR="00FA1523" w:rsidRDefault="009D6E40">
      <w:pPr>
        <w:pStyle w:val="ListBullet"/>
      </w:pPr>
      <w:r>
        <w:t>Linking of contact form to Client's official email address.</w:t>
      </w:r>
    </w:p>
    <w:p w:rsidR="00FA1523" w:rsidRDefault="009D6E40">
      <w:pPr>
        <w:pStyle w:val="ListBullet"/>
      </w:pPr>
      <w:r>
        <w:t>Basic security configuration.</w:t>
      </w:r>
    </w:p>
    <w:p w:rsidR="00FA1523" w:rsidRDefault="009D6E40">
      <w:pPr>
        <w:pStyle w:val="ListBullet"/>
      </w:pPr>
      <w:r>
        <w:t>Source code handover upon project completion.</w:t>
      </w:r>
    </w:p>
    <w:p w:rsidR="00FA1523" w:rsidRDefault="00FA1523"/>
    <w:p w:rsidR="00FA1523" w:rsidRPr="005051FD" w:rsidRDefault="009D6E40">
      <w:pPr>
        <w:pStyle w:val="Heading2"/>
        <w:rPr>
          <w:u w:val="single"/>
        </w:rPr>
      </w:pPr>
      <w:r w:rsidRPr="005051FD">
        <w:rPr>
          <w:u w:val="single"/>
        </w:rPr>
        <w:t>2. PROJECT TIMELINE</w:t>
      </w:r>
    </w:p>
    <w:p w:rsidR="00FA1523" w:rsidRDefault="005051FD">
      <w:pPr>
        <w:pStyle w:val="ListBullet"/>
      </w:pPr>
      <w:r>
        <w:t>Start Date: [11</w:t>
      </w:r>
      <w:r>
        <w:rPr>
          <w:vertAlign w:val="superscript"/>
        </w:rPr>
        <w:t xml:space="preserve">th </w:t>
      </w:r>
      <w:r>
        <w:t>Nov 2025</w:t>
      </w:r>
      <w:r w:rsidR="009D6E40">
        <w:t>]</w:t>
      </w:r>
    </w:p>
    <w:p w:rsidR="00FA1523" w:rsidRDefault="005051FD">
      <w:pPr>
        <w:pStyle w:val="ListBullet"/>
      </w:pPr>
      <w:r>
        <w:t>Estimated Completion Date: [2</w:t>
      </w:r>
      <w:r>
        <w:rPr>
          <w:vertAlign w:val="superscript"/>
        </w:rPr>
        <w:t xml:space="preserve">nd </w:t>
      </w:r>
      <w:r>
        <w:t>Feb 2026</w:t>
      </w:r>
      <w:r w:rsidR="009D6E40">
        <w:t>]</w:t>
      </w:r>
    </w:p>
    <w:p w:rsidR="00FA1523" w:rsidRDefault="005051FD">
      <w:pPr>
        <w:pStyle w:val="ListBullet"/>
      </w:pPr>
      <w:r>
        <w:t>Milestones:</w:t>
      </w:r>
    </w:p>
    <w:p w:rsidR="00FA1523" w:rsidRDefault="009D6E40">
      <w:pPr>
        <w:pStyle w:val="ListNumber"/>
      </w:pPr>
      <w:r>
        <w:t xml:space="preserve"> Design Approval &amp; Prototype (Completed)</w:t>
      </w:r>
    </w:p>
    <w:p w:rsidR="00FA1523" w:rsidRDefault="009D6E40">
      <w:pPr>
        <w:pStyle w:val="ListNumber"/>
      </w:pPr>
      <w:r>
        <w:t xml:space="preserve"> Development Phase (In Progress)</w:t>
      </w:r>
    </w:p>
    <w:p w:rsidR="00FA1523" w:rsidRDefault="009D6E40">
      <w:pPr>
        <w:pStyle w:val="ListNumber"/>
      </w:pPr>
      <w:r>
        <w:t xml:space="preserve"> Content Integration &amp; Testing</w:t>
      </w:r>
    </w:p>
    <w:p w:rsidR="00FA1523" w:rsidRDefault="009D6E40">
      <w:pPr>
        <w:pStyle w:val="ListNumber"/>
      </w:pPr>
      <w:r>
        <w:t xml:space="preserve"> Final Launch &amp; Handover</w:t>
      </w:r>
    </w:p>
    <w:p w:rsidR="00FA1523" w:rsidRDefault="00FA1523"/>
    <w:p w:rsidR="00FA1523" w:rsidRDefault="009D6E40">
      <w:pPr>
        <w:pStyle w:val="Heading2"/>
      </w:pPr>
      <w:r>
        <w:t>3. FINANCIAL TERMS</w:t>
      </w:r>
    </w:p>
    <w:p w:rsidR="00FA1523" w:rsidRDefault="00FA1523"/>
    <w:p w:rsidR="00FA1523" w:rsidRDefault="009D6E40">
      <w:r>
        <w:rPr>
          <w:b/>
        </w:rPr>
        <w:t>3.1 Total Project Fee</w:t>
      </w:r>
    </w:p>
    <w:p w:rsidR="00FA1523" w:rsidRDefault="009D6E40">
      <w:r>
        <w:t xml:space="preserve">The total fee for the services described in Section 1 is </w:t>
      </w:r>
      <w:r w:rsidR="005051FD">
        <w:rPr>
          <w:b/>
        </w:rPr>
        <w:t>KSh 14,000 (Fourteen</w:t>
      </w:r>
      <w:r>
        <w:rPr>
          <w:b/>
        </w:rPr>
        <w:t xml:space="preserve"> Thousand Kenyan Shillings)</w:t>
      </w:r>
      <w:r>
        <w:t>.</w:t>
      </w:r>
    </w:p>
    <w:p w:rsidR="00FA1523" w:rsidRDefault="00FA1523"/>
    <w:p w:rsidR="00FA1523" w:rsidRDefault="009D6E40">
      <w:r>
        <w:rPr>
          <w:b/>
        </w:rPr>
        <w:t>3.2 Payment Schedule</w:t>
      </w:r>
    </w:p>
    <w:p w:rsidR="00FA1523" w:rsidRDefault="005051FD">
      <w:pPr>
        <w:pStyle w:val="ListBullet"/>
      </w:pPr>
      <w:r>
        <w:t>Deposit (50%): KSh 7,0</w:t>
      </w:r>
      <w:r w:rsidR="009D6E40">
        <w:t>00 due upon signing this Agreement.</w:t>
      </w:r>
    </w:p>
    <w:p w:rsidR="00FA1523" w:rsidRDefault="005051FD">
      <w:pPr>
        <w:pStyle w:val="ListBullet"/>
      </w:pPr>
      <w:r>
        <w:t>Final Payment (50%): KSh 7,0</w:t>
      </w:r>
      <w:r w:rsidR="009D6E40">
        <w:t>00 due upon successful deployment and handover of the website.</w:t>
      </w:r>
    </w:p>
    <w:p w:rsidR="00FA1523" w:rsidRDefault="00FA1523"/>
    <w:p w:rsidR="00FA1523" w:rsidRDefault="009D6E40">
      <w:r>
        <w:rPr>
          <w:b/>
        </w:rPr>
        <w:lastRenderedPageBreak/>
        <w:t>3.3 Payment Method</w:t>
      </w:r>
    </w:p>
    <w:p w:rsidR="00FA1523" w:rsidRDefault="009D6E40">
      <w:r>
        <w:t>Payments shall be made via [M-PESA / Bank Transfer] to:</w:t>
      </w:r>
    </w:p>
    <w:p w:rsidR="00FA1523" w:rsidRDefault="005051FD">
      <w:pPr>
        <w:pStyle w:val="ListBullet"/>
      </w:pPr>
      <w:r>
        <w:t>Account Name: [Derrick Omwanza - Equity</w:t>
      </w:r>
      <w:r w:rsidR="009D6E40">
        <w:t>]</w:t>
      </w:r>
    </w:p>
    <w:p w:rsidR="00FA1523" w:rsidRDefault="005051FD">
      <w:pPr>
        <w:pStyle w:val="ListBullet"/>
      </w:pPr>
      <w:r>
        <w:t>Account Number / Phone:</w:t>
      </w:r>
      <w:r w:rsidR="009D6E40">
        <w:t xml:space="preserve"> </w:t>
      </w:r>
      <w:r>
        <w:t>[0750183957648/0713211010</w:t>
      </w:r>
      <w:r w:rsidR="009D6E40">
        <w:t>]</w:t>
      </w:r>
    </w:p>
    <w:p w:rsidR="00FA1523" w:rsidRDefault="00FA1523"/>
    <w:p w:rsidR="00FA1523" w:rsidRPr="005051FD" w:rsidRDefault="009D6E40">
      <w:pPr>
        <w:pStyle w:val="Heading2"/>
        <w:rPr>
          <w:u w:val="single"/>
        </w:rPr>
      </w:pPr>
      <w:r w:rsidRPr="005051FD">
        <w:rPr>
          <w:u w:val="single"/>
        </w:rPr>
        <w:t>4. CLIENT RESPONSIBILITIES</w:t>
      </w:r>
    </w:p>
    <w:p w:rsidR="00FA1523" w:rsidRDefault="009D6E40">
      <w:r>
        <w:t>The Client agrees to:</w:t>
      </w:r>
    </w:p>
    <w:p w:rsidR="00FA1523" w:rsidRDefault="009D6E40">
      <w:pPr>
        <w:pStyle w:val="ListBullet"/>
      </w:pPr>
      <w:r>
        <w:t>Provide all necessary text, images, and branding assets (logos, colors) in a timely manner.</w:t>
      </w:r>
    </w:p>
    <w:p w:rsidR="00FA1523" w:rsidRDefault="009D6E40" w:rsidP="009E3CD7">
      <w:pPr>
        <w:pStyle w:val="ListBullet"/>
      </w:pPr>
      <w:r>
        <w:t>Review and provide feedback on development milestones within [3] days of submission.</w:t>
      </w:r>
    </w:p>
    <w:p w:rsidR="00FA1523" w:rsidRPr="005051FD" w:rsidRDefault="009D6E40">
      <w:pPr>
        <w:pStyle w:val="Heading2"/>
        <w:rPr>
          <w:u w:val="single"/>
        </w:rPr>
      </w:pPr>
      <w:r w:rsidRPr="005051FD">
        <w:rPr>
          <w:u w:val="single"/>
        </w:rPr>
        <w:t>5. INTELLECTUAL PROPERTY</w:t>
      </w:r>
    </w:p>
    <w:p w:rsidR="00FA1523" w:rsidRDefault="009D6E40">
      <w:pPr>
        <w:pStyle w:val="ListBullet"/>
      </w:pPr>
      <w:r>
        <w:t>Upon full payment, the Developer assigns to the Client all rights, title, and interest in the custom website design and code.</w:t>
      </w:r>
    </w:p>
    <w:p w:rsidR="00FA1523" w:rsidRDefault="009D6E40" w:rsidP="009E3CD7">
      <w:pPr>
        <w:pStyle w:val="ListBullet"/>
      </w:pPr>
      <w:r>
        <w:t>The Developer retains the right to display the project in their professional portfolio.</w:t>
      </w:r>
    </w:p>
    <w:p w:rsidR="00FA1523" w:rsidRPr="005051FD" w:rsidRDefault="009D6E40">
      <w:pPr>
        <w:pStyle w:val="Heading2"/>
        <w:rPr>
          <w:u w:val="single"/>
        </w:rPr>
      </w:pPr>
      <w:r w:rsidRPr="005051FD">
        <w:rPr>
          <w:u w:val="single"/>
        </w:rPr>
        <w:t>6. CONFIDENTIALITY</w:t>
      </w:r>
    </w:p>
    <w:p w:rsidR="00FA1523" w:rsidRDefault="009D6E40">
      <w:r>
        <w:t>Both parties agree to keep confidential all non-public information obtained during the course of this project, including donor lists, internal strategies, and proprietary data.</w:t>
      </w:r>
    </w:p>
    <w:p w:rsidR="00FA1523" w:rsidRPr="005051FD" w:rsidRDefault="009D6E40">
      <w:pPr>
        <w:pStyle w:val="Heading2"/>
        <w:rPr>
          <w:u w:val="single"/>
        </w:rPr>
      </w:pPr>
      <w:r w:rsidRPr="005051FD">
        <w:rPr>
          <w:u w:val="single"/>
        </w:rPr>
        <w:t>7. MAINTENANCE &amp; SUPPORT</w:t>
      </w:r>
    </w:p>
    <w:p w:rsidR="00FA1523" w:rsidRDefault="006D68C2">
      <w:pPr>
        <w:pStyle w:val="ListBullet"/>
      </w:pPr>
      <w:r>
        <w:t>This Agreement includes a 14-day warranty period</w:t>
      </w:r>
      <w:r w:rsidR="009D6E40">
        <w:t xml:space="preserve"> after launch to fix any bugs or errors at no additional cost.</w:t>
      </w:r>
    </w:p>
    <w:p w:rsidR="00FA1523" w:rsidRDefault="009D6E40" w:rsidP="009E3CD7">
      <w:pPr>
        <w:pStyle w:val="ListBullet"/>
      </w:pPr>
      <w:r>
        <w:t>Any additional features or major changes requested after the scope defined in Section 1 will be billed separately.</w:t>
      </w:r>
    </w:p>
    <w:p w:rsidR="00FA1523" w:rsidRPr="006D68C2" w:rsidRDefault="009D6E40">
      <w:pPr>
        <w:pStyle w:val="Heading2"/>
        <w:rPr>
          <w:u w:val="single"/>
        </w:rPr>
      </w:pPr>
      <w:r w:rsidRPr="006D68C2">
        <w:rPr>
          <w:u w:val="single"/>
        </w:rPr>
        <w:t>8. TERMINATION</w:t>
      </w:r>
    </w:p>
    <w:p w:rsidR="00FA1523" w:rsidRDefault="009D6E40">
      <w:r>
        <w:t>Either party may terminate this Agreement with written notice if the other party breaches a material term. In the event of termination by the Client, the Developer shall be paid for all work completed up to the date of termination.</w:t>
      </w:r>
    </w:p>
    <w:p w:rsidR="00FA1523" w:rsidRDefault="009D6E40">
      <w:r>
        <w:rPr>
          <w:b/>
        </w:rPr>
        <w:t>IN WITNESS WHEREOF</w:t>
      </w:r>
      <w:r>
        <w:t>, the parties have executed this Agreement as of the date first above written.</w:t>
      </w:r>
    </w:p>
    <w:p w:rsidR="00FA1523" w:rsidRDefault="00FA1523"/>
    <w:p w:rsidR="00FA1523" w:rsidRDefault="009D6E40">
      <w:r>
        <w:rPr>
          <w:b/>
        </w:rPr>
        <w:t>Signed by the Developer:</w:t>
      </w:r>
    </w:p>
    <w:p w:rsidR="00FA1523" w:rsidRDefault="00FA1523"/>
    <w:p w:rsidR="00FA1523" w:rsidRDefault="009D6E40">
      <w:r>
        <w:t>_________________________</w:t>
      </w:r>
    </w:p>
    <w:p w:rsidR="00FA1523" w:rsidRDefault="006D68C2">
      <w:r>
        <w:lastRenderedPageBreak/>
        <w:t>Name: [Derrick Omwanza Atandi</w:t>
      </w:r>
      <w:r w:rsidR="009D6E40">
        <w:t>]</w:t>
      </w:r>
    </w:p>
    <w:p w:rsidR="00FA1523" w:rsidRDefault="009D6E40">
      <w:r>
        <w:t xml:space="preserve">Date: </w:t>
      </w:r>
      <w:r w:rsidR="006D68C2">
        <w:rPr>
          <w:u w:val="single"/>
        </w:rPr>
        <w:t>30</w:t>
      </w:r>
      <w:r w:rsidR="006D68C2">
        <w:rPr>
          <w:u w:val="single"/>
          <w:vertAlign w:val="superscript"/>
        </w:rPr>
        <w:t>th</w:t>
      </w:r>
      <w:bookmarkStart w:id="0" w:name="_GoBack"/>
      <w:bookmarkEnd w:id="0"/>
      <w:r w:rsidR="006D68C2" w:rsidRPr="006D68C2">
        <w:rPr>
          <w:u w:val="single"/>
          <w:vertAlign w:val="superscript"/>
        </w:rPr>
        <w:t xml:space="preserve"> </w:t>
      </w:r>
      <w:r w:rsidR="006D68C2" w:rsidRPr="006D68C2">
        <w:rPr>
          <w:u w:val="single"/>
        </w:rPr>
        <w:t>January 31, 2026</w:t>
      </w:r>
    </w:p>
    <w:p w:rsidR="00FA1523" w:rsidRDefault="00FA1523"/>
    <w:p w:rsidR="00FA1523" w:rsidRDefault="009D6E40">
      <w:r>
        <w:rPr>
          <w:b/>
        </w:rPr>
        <w:t>Signed by the Client (YoNISeRD):</w:t>
      </w:r>
    </w:p>
    <w:p w:rsidR="00FA1523" w:rsidRDefault="00FA1523"/>
    <w:p w:rsidR="00FA1523" w:rsidRDefault="009D6E40">
      <w:r>
        <w:t>_________________________</w:t>
      </w:r>
    </w:p>
    <w:p w:rsidR="00FA1523" w:rsidRDefault="009D6E40">
      <w:r>
        <w:t>Name: [Client Representative Name]</w:t>
      </w:r>
    </w:p>
    <w:p w:rsidR="00FA1523" w:rsidRDefault="009D6E40">
      <w:r>
        <w:t>Title: [Title, e.g., Director]</w:t>
      </w:r>
    </w:p>
    <w:p w:rsidR="00FA1523" w:rsidRDefault="009D6E40">
      <w:r>
        <w:t>Date: ___________________</w:t>
      </w:r>
    </w:p>
    <w:p w:rsidR="00FA1523" w:rsidRDefault="00FA1523"/>
    <w:sectPr w:rsidR="00FA1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1FD"/>
    <w:rsid w:val="006D68C2"/>
    <w:rsid w:val="009D6E40"/>
    <w:rsid w:val="009E3CD7"/>
    <w:rsid w:val="00AA1D8D"/>
    <w:rsid w:val="00B47730"/>
    <w:rsid w:val="00CB0664"/>
    <w:rsid w:val="00FA1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D4A05"/>
  <w14:defaultImageDpi w14:val="300"/>
  <w15:docId w15:val="{A1196323-EA9F-4F94-AA43-E4911407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75CF2E-FF59-44AE-B2C7-7BB4D2763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2026-01-31T11:17:00Z</dcterms:modified>
  <cp:category/>
</cp:coreProperties>
</file>