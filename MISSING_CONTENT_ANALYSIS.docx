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06A4" w:rsidRPr="000E6758" w:rsidRDefault="00E87F24">
      <w:pPr>
        <w:pStyle w:val="Heading1"/>
        <w:rPr>
          <w:u w:val="single"/>
        </w:rPr>
      </w:pPr>
      <w:r w:rsidRPr="000E6758">
        <w:rPr>
          <w:u w:val="single"/>
        </w:rPr>
        <w:t>YoNISeRD Website - Missing Content Analysis</w:t>
      </w:r>
    </w:p>
    <w:p w:rsidR="001E06A4" w:rsidRDefault="00E87F24">
      <w:r>
        <w:rPr>
          <w:b/>
        </w:rPr>
        <w:t>Date:</w:t>
      </w:r>
      <w:r>
        <w:t xml:space="preserve"> November 27, 2025</w:t>
      </w:r>
    </w:p>
    <w:p w:rsidR="001E06A4" w:rsidRDefault="00E87F24">
      <w:r>
        <w:rPr>
          <w:b/>
        </w:rPr>
        <w:t>Analysis Based On:</w:t>
      </w:r>
      <w:r>
        <w:t xml:space="preserve"> CONTENT_CHECKLIST.docx</w:t>
      </w:r>
    </w:p>
    <w:p w:rsidR="001E06A4" w:rsidRDefault="00E87F24">
      <w:r>
        <w:rPr>
          <w:b/>
        </w:rPr>
        <w:t>Current Website Status:</w:t>
      </w:r>
      <w:r>
        <w:t xml:space="preserve"> Partially Implemented</w:t>
      </w:r>
    </w:p>
    <w:p w:rsidR="001E06A4" w:rsidRPr="006A7987" w:rsidRDefault="00E87F24">
      <w:pPr>
        <w:pStyle w:val="Heading2"/>
        <w:rPr>
          <w:u w:val="single"/>
        </w:rPr>
      </w:pPr>
      <w:r w:rsidRPr="006A7987">
        <w:rPr>
          <w:u w:val="single"/>
        </w:rPr>
        <w:t>EXECUTIVE SUMMARY</w:t>
      </w:r>
    </w:p>
    <w:p w:rsidR="001E06A4" w:rsidRDefault="00E87F24">
      <w:r>
        <w:t>The analysis identifies essential missing sections that need immediate attention for website completion.</w:t>
      </w:r>
    </w:p>
    <w:p w:rsidR="001E06A4" w:rsidRDefault="00E87F24">
      <w:r>
        <w:rPr>
          <w:b/>
        </w:rPr>
        <w:t>Key Findings:</w:t>
      </w:r>
    </w:p>
    <w:p w:rsidR="001E06A4" w:rsidRDefault="00E87F24">
      <w:pPr>
        <w:pStyle w:val="ListBullet"/>
      </w:pPr>
      <w:r>
        <w:t>Core contact and social media information is implemented but may need verification</w:t>
      </w:r>
    </w:p>
    <w:p w:rsidR="001E06A4" w:rsidRDefault="00E87F24">
      <w:pPr>
        <w:pStyle w:val="ListBullet"/>
      </w:pPr>
      <w:r>
        <w:t>Leadership team information exists but requires photo updates and bio enhancements</w:t>
      </w:r>
    </w:p>
    <w:p w:rsidR="001E06A4" w:rsidRDefault="00E87F24">
      <w:pPr>
        <w:pStyle w:val="ListBullet"/>
      </w:pPr>
      <w:r>
        <w:t>Awards section is present but may need additional documentation</w:t>
      </w:r>
      <w:r w:rsidR="000E6758">
        <w:t xml:space="preserve"> and real data if </w:t>
      </w:r>
      <w:r w:rsidR="006A7987">
        <w:t>available.</w:t>
      </w:r>
    </w:p>
    <w:p w:rsidR="001E06A4" w:rsidRPr="006A7987" w:rsidRDefault="00E87F24">
      <w:pPr>
        <w:pStyle w:val="Heading2"/>
        <w:rPr>
          <w:u w:val="single"/>
        </w:rPr>
      </w:pPr>
      <w:r w:rsidRPr="006A7987">
        <w:rPr>
          <w:u w:val="single"/>
        </w:rPr>
        <w:t>1. BRANDING ASSETS</w:t>
      </w:r>
    </w:p>
    <w:p w:rsidR="001E06A4" w:rsidRPr="006A7987" w:rsidRDefault="00BE4ED7">
      <w:pPr>
        <w:pStyle w:val="Heading3"/>
        <w:rPr>
          <w:u w:val="single"/>
        </w:rPr>
      </w:pPr>
      <w:r w:rsidRPr="006A7987">
        <w:rPr>
          <w:u w:val="single"/>
        </w:rPr>
        <w:t xml:space="preserve">Current Status: </w:t>
      </w:r>
      <w:r w:rsidR="00E87F24" w:rsidRPr="006A7987">
        <w:rPr>
          <w:u w:val="single"/>
        </w:rPr>
        <w:t>PARTIALLY COMPLETE</w:t>
      </w:r>
    </w:p>
    <w:p w:rsidR="001E06A4" w:rsidRDefault="00E87F24">
      <w:r>
        <w:rPr>
          <w:b/>
        </w:rPr>
        <w:t>Implemented:</w:t>
      </w:r>
    </w:p>
    <w:p w:rsidR="001E06A4" w:rsidRDefault="00E87F24">
      <w:pPr>
        <w:pStyle w:val="ListBullet"/>
      </w:pPr>
      <w:r>
        <w:t>Logo: Available in `src/assets/logo.png`</w:t>
      </w:r>
    </w:p>
    <w:p w:rsidR="001E06A4" w:rsidRDefault="00E87F24">
      <w:pPr>
        <w:pStyle w:val="ListBullet"/>
      </w:pPr>
      <w:r>
        <w:t>Brand Colors: Defined in CSS/Tailwind classes</w:t>
      </w:r>
    </w:p>
    <w:p w:rsidR="001E06A4" w:rsidRDefault="00E87F24">
      <w:pPr>
        <w:pStyle w:val="ListBullet"/>
      </w:pPr>
      <w:r>
        <w:t>Fonts: Using system fonts (Calibri, etc.)</w:t>
      </w:r>
    </w:p>
    <w:p w:rsidR="001E06A4" w:rsidRPr="006A7987" w:rsidRDefault="00E87F24">
      <w:pPr>
        <w:pStyle w:val="Heading2"/>
        <w:rPr>
          <w:u w:val="single"/>
        </w:rPr>
      </w:pPr>
      <w:r w:rsidRPr="006A7987">
        <w:rPr>
          <w:u w:val="single"/>
        </w:rPr>
        <w:t>2. GENERAL INFORMATION</w:t>
      </w:r>
    </w:p>
    <w:p w:rsidR="001E06A4" w:rsidRPr="006A7987" w:rsidRDefault="00BE4ED7">
      <w:pPr>
        <w:pStyle w:val="Heading3"/>
        <w:rPr>
          <w:u w:val="single"/>
        </w:rPr>
      </w:pPr>
      <w:r w:rsidRPr="006A7987">
        <w:rPr>
          <w:u w:val="single"/>
        </w:rPr>
        <w:t xml:space="preserve">Current Status: </w:t>
      </w:r>
      <w:r w:rsidR="00E87F24" w:rsidRPr="006A7987">
        <w:rPr>
          <w:u w:val="single"/>
        </w:rPr>
        <w:t>MOSTLY COMPLETE</w:t>
      </w:r>
    </w:p>
    <w:p w:rsidR="001E06A4" w:rsidRDefault="00E87F24">
      <w:r>
        <w:rPr>
          <w:b/>
        </w:rPr>
        <w:t>Contact Details:</w:t>
      </w:r>
    </w:p>
    <w:p w:rsidR="001E06A4" w:rsidRDefault="00BE4ED7">
      <w:pPr>
        <w:pStyle w:val="ListBullet"/>
      </w:pPr>
      <w:r>
        <w:t>Physical Location:</w:t>
      </w:r>
      <w:r w:rsidR="00E87F24">
        <w:t xml:space="preserve"> "Kisii, Kenya" (implemented in constants)</w:t>
      </w:r>
    </w:p>
    <w:p w:rsidR="001E06A4" w:rsidRDefault="00BE4ED7">
      <w:pPr>
        <w:pStyle w:val="ListBullet"/>
      </w:pPr>
      <w:r>
        <w:t>Email Address:</w:t>
      </w:r>
      <w:r w:rsidR="00E87F24">
        <w:t xml:space="preserve"> "youthnetwork4@gmail.com" (implemented)</w:t>
      </w:r>
    </w:p>
    <w:p w:rsidR="001E06A4" w:rsidRDefault="00BE4ED7">
      <w:pPr>
        <w:pStyle w:val="ListBullet"/>
      </w:pPr>
      <w:r>
        <w:t>Phone Numbers:</w:t>
      </w:r>
    </w:p>
    <w:p w:rsidR="001E06A4" w:rsidRPr="00BE4ED7" w:rsidRDefault="00E87F24" w:rsidP="00BE4ED7">
      <w:pPr>
        <w:pStyle w:val="ListBullet"/>
        <w:numPr>
          <w:ilvl w:val="0"/>
          <w:numId w:val="0"/>
        </w:numPr>
        <w:ind w:left="360"/>
        <w:rPr>
          <w:color w:val="FF0000"/>
        </w:rPr>
      </w:pPr>
      <w:r w:rsidRPr="00BE4ED7">
        <w:rPr>
          <w:color w:val="FF0000"/>
        </w:rPr>
        <w:t>Main: "+254 7XX XXX XXX" (placeholder - needs real number)</w:t>
      </w:r>
    </w:p>
    <w:p w:rsidR="001E06A4" w:rsidRDefault="00E87F24" w:rsidP="00BE4ED7">
      <w:pPr>
        <w:pStyle w:val="ListBullet"/>
        <w:numPr>
          <w:ilvl w:val="0"/>
          <w:numId w:val="0"/>
        </w:numPr>
        <w:ind w:left="360"/>
      </w:pPr>
      <w:r>
        <w:t>CEO Main: "+254725451006" (implemented)</w:t>
      </w:r>
    </w:p>
    <w:p w:rsidR="001E06A4" w:rsidRDefault="00E87F24" w:rsidP="00BE4ED7">
      <w:pPr>
        <w:pStyle w:val="ListBullet"/>
        <w:numPr>
          <w:ilvl w:val="0"/>
          <w:numId w:val="0"/>
        </w:numPr>
        <w:ind w:left="360"/>
      </w:pPr>
      <w:r>
        <w:t>CEO Alternative: "+254790095796" (implemented)</w:t>
      </w:r>
    </w:p>
    <w:p w:rsidR="001E06A4" w:rsidRDefault="00E87F24">
      <w:r>
        <w:rPr>
          <w:b/>
        </w:rPr>
        <w:t>Social Media Links:</w:t>
      </w:r>
    </w:p>
    <w:p w:rsidR="001E06A4" w:rsidRPr="00BE4ED7" w:rsidRDefault="00BE4ED7">
      <w:pPr>
        <w:pStyle w:val="ListBullet"/>
        <w:rPr>
          <w:color w:val="FF0000"/>
        </w:rPr>
      </w:pPr>
      <w:r w:rsidRPr="00BE4ED7">
        <w:rPr>
          <w:color w:val="FF0000"/>
        </w:rPr>
        <w:t>LinkedIn:</w:t>
      </w:r>
      <w:r w:rsidR="00E87F24" w:rsidRPr="00BE4ED7">
        <w:rPr>
          <w:color w:val="FF0000"/>
        </w:rPr>
        <w:t xml:space="preserve"> https://www.linkedin.com/company/youth-network-integrated-services-for-research-and-development/</w:t>
      </w:r>
    </w:p>
    <w:p w:rsidR="001E06A4" w:rsidRPr="00BE4ED7" w:rsidRDefault="00BE4ED7">
      <w:pPr>
        <w:pStyle w:val="ListBullet"/>
        <w:rPr>
          <w:color w:val="FF0000"/>
        </w:rPr>
      </w:pPr>
      <w:r w:rsidRPr="00BE4ED7">
        <w:rPr>
          <w:color w:val="FF0000"/>
        </w:rPr>
        <w:t>Twitter:</w:t>
      </w:r>
      <w:r w:rsidR="00E87F24" w:rsidRPr="00BE4ED7">
        <w:rPr>
          <w:color w:val="FF0000"/>
        </w:rPr>
        <w:t xml:space="preserve"> https://twitter.com (placeholder URL)</w:t>
      </w:r>
    </w:p>
    <w:p w:rsidR="001E06A4" w:rsidRPr="00BE4ED7" w:rsidRDefault="00BE4ED7">
      <w:pPr>
        <w:pStyle w:val="ListBullet"/>
        <w:rPr>
          <w:color w:val="FF0000"/>
        </w:rPr>
      </w:pPr>
      <w:r w:rsidRPr="00BE4ED7">
        <w:rPr>
          <w:color w:val="FF0000"/>
        </w:rPr>
        <w:lastRenderedPageBreak/>
        <w:t>Instagram:</w:t>
      </w:r>
      <w:r w:rsidR="00E87F24" w:rsidRPr="00BE4ED7">
        <w:rPr>
          <w:color w:val="FF0000"/>
        </w:rPr>
        <w:t xml:space="preserve"> https://instagram.com (placeholder URL)</w:t>
      </w:r>
    </w:p>
    <w:p w:rsidR="001E06A4" w:rsidRPr="00BE4ED7" w:rsidRDefault="00BE4ED7">
      <w:pPr>
        <w:pStyle w:val="ListBullet"/>
        <w:rPr>
          <w:color w:val="FF0000"/>
        </w:rPr>
      </w:pPr>
      <w:r w:rsidRPr="00BE4ED7">
        <w:rPr>
          <w:color w:val="FF0000"/>
        </w:rPr>
        <w:t>Facebook:</w:t>
      </w:r>
      <w:r w:rsidR="00E87F24" w:rsidRPr="00BE4ED7">
        <w:rPr>
          <w:color w:val="FF0000"/>
        </w:rPr>
        <w:t xml:space="preserve"> https://facebook.com (placeholder URL)</w:t>
      </w:r>
    </w:p>
    <w:p w:rsidR="001E06A4" w:rsidRDefault="00E87F24">
      <w:r>
        <w:rPr>
          <w:b/>
        </w:rPr>
        <w:t>Legal Documents:</w:t>
      </w:r>
    </w:p>
    <w:p w:rsidR="001E06A4" w:rsidRPr="00BE4ED7" w:rsidRDefault="00BE4ED7">
      <w:pPr>
        <w:pStyle w:val="ListBullet"/>
        <w:rPr>
          <w:color w:val="FF0000"/>
        </w:rPr>
      </w:pPr>
      <w:r w:rsidRPr="00BE4ED7">
        <w:rPr>
          <w:color w:val="FF0000"/>
        </w:rPr>
        <w:t>Privacy Policy:</w:t>
      </w:r>
      <w:r w:rsidR="00E87F24" w:rsidRPr="00BE4ED7">
        <w:rPr>
          <w:color w:val="FF0000"/>
        </w:rPr>
        <w:t xml:space="preserve"> Footer has placeholder link, no actual page</w:t>
      </w:r>
    </w:p>
    <w:p w:rsidR="001E06A4" w:rsidRPr="00BE4ED7" w:rsidRDefault="00BE4ED7">
      <w:pPr>
        <w:pStyle w:val="ListBullet"/>
        <w:rPr>
          <w:color w:val="FF0000"/>
        </w:rPr>
      </w:pPr>
      <w:r w:rsidRPr="00BE4ED7">
        <w:rPr>
          <w:color w:val="FF0000"/>
        </w:rPr>
        <w:t>Terms of Service:</w:t>
      </w:r>
      <w:r w:rsidR="00E87F24" w:rsidRPr="00BE4ED7">
        <w:rPr>
          <w:color w:val="FF0000"/>
        </w:rPr>
        <w:t xml:space="preserve"> Footer has placeholder link, no actual page</w:t>
      </w:r>
    </w:p>
    <w:p w:rsidR="001E06A4" w:rsidRDefault="00E87F24">
      <w:pPr>
        <w:jc w:val="center"/>
      </w:pPr>
      <w:r>
        <w:t>__________________________________________________</w:t>
      </w:r>
    </w:p>
    <w:p w:rsidR="001E06A4" w:rsidRPr="006A7987" w:rsidRDefault="00E87F24">
      <w:pPr>
        <w:pStyle w:val="Heading2"/>
        <w:rPr>
          <w:u w:val="single"/>
        </w:rPr>
      </w:pPr>
      <w:r w:rsidRPr="006A7987">
        <w:rPr>
          <w:u w:val="single"/>
        </w:rPr>
        <w:t>3. PAGE-SPECIFIC CONTENT</w:t>
      </w:r>
    </w:p>
    <w:p w:rsidR="001E06A4" w:rsidRPr="006A7987" w:rsidRDefault="00E87F24">
      <w:pPr>
        <w:pStyle w:val="Heading3"/>
        <w:rPr>
          <w:u w:val="single"/>
        </w:rPr>
      </w:pPr>
      <w:r w:rsidRPr="006A7987">
        <w:rPr>
          <w:u w:val="single"/>
        </w:rPr>
        <w:t>Home Page</w:t>
      </w:r>
    </w:p>
    <w:p w:rsidR="001E06A4" w:rsidRDefault="00BE4ED7">
      <w:r>
        <w:rPr>
          <w:b/>
        </w:rPr>
        <w:t>Current Status: I</w:t>
      </w:r>
      <w:r w:rsidR="00E87F24">
        <w:rPr>
          <w:b/>
        </w:rPr>
        <w:t>MPLEMENTED</w:t>
      </w:r>
    </w:p>
    <w:p w:rsidR="001E06A4" w:rsidRDefault="00E87F24">
      <w:pPr>
        <w:pStyle w:val="ListBullet"/>
      </w:pPr>
      <w:r>
        <w:t>Hero Image: Available (`gallery4.jpg`)</w:t>
      </w:r>
    </w:p>
    <w:p w:rsidR="001E06A4" w:rsidRDefault="00E87F24">
      <w:pPr>
        <w:pStyle w:val="ListBullet"/>
      </w:pPr>
      <w:r>
        <w:t>Welcome Message: Implemented in hero section</w:t>
      </w:r>
    </w:p>
    <w:p w:rsidR="001E06A4" w:rsidRDefault="00E87F24">
      <w:pPr>
        <w:pStyle w:val="ListBullet"/>
      </w:pPr>
      <w:r>
        <w:t>Key Statistics: Implemented (7+ Years, 50 Communities, 75% Employment)</w:t>
      </w:r>
    </w:p>
    <w:p w:rsidR="001E06A4" w:rsidRPr="006A7987" w:rsidRDefault="00E87F24">
      <w:pPr>
        <w:pStyle w:val="Heading3"/>
        <w:rPr>
          <w:u w:val="single"/>
        </w:rPr>
      </w:pPr>
      <w:r w:rsidRPr="006A7987">
        <w:rPr>
          <w:u w:val="single"/>
        </w:rPr>
        <w:t>About Us Page</w:t>
      </w:r>
    </w:p>
    <w:p w:rsidR="001E06A4" w:rsidRDefault="00BE4ED7">
      <w:r>
        <w:rPr>
          <w:b/>
        </w:rPr>
        <w:t xml:space="preserve">Current Status: </w:t>
      </w:r>
      <w:r w:rsidR="00E87F24">
        <w:rPr>
          <w:b/>
        </w:rPr>
        <w:t>MOSTLY COMPLETE</w:t>
      </w:r>
    </w:p>
    <w:p w:rsidR="001E06A4" w:rsidRDefault="00E87F24">
      <w:r>
        <w:rPr>
          <w:b/>
        </w:rPr>
        <w:t>Mission &amp; Vision Statements:</w:t>
      </w:r>
    </w:p>
    <w:p w:rsidR="001E06A4" w:rsidRDefault="00E87F24">
      <w:pPr>
        <w:pStyle w:val="ListBullet"/>
      </w:pPr>
      <w:r>
        <w:t>Mission: Implemented in constants and displayed</w:t>
      </w:r>
    </w:p>
    <w:p w:rsidR="001E06A4" w:rsidRDefault="00E87F24">
      <w:pPr>
        <w:pStyle w:val="ListBullet"/>
      </w:pPr>
      <w:r>
        <w:t>Vision: Implemented in constants and displayed</w:t>
      </w:r>
    </w:p>
    <w:p w:rsidR="001E06A4" w:rsidRDefault="00E87F24">
      <w:r>
        <w:rPr>
          <w:b/>
        </w:rPr>
        <w:t>History:</w:t>
      </w:r>
    </w:p>
    <w:p w:rsidR="001E06A4" w:rsidRDefault="00E87F24">
      <w:pPr>
        <w:pStyle w:val="ListBullet"/>
      </w:pPr>
      <w:r>
        <w:t>Brief organizational history implemented in journey section</w:t>
      </w:r>
    </w:p>
    <w:p w:rsidR="001E06A4" w:rsidRDefault="00E87F24">
      <w:r>
        <w:rPr>
          <w:b/>
        </w:rPr>
        <w:t>Leadership Team:</w:t>
      </w:r>
    </w:p>
    <w:p w:rsidR="001E06A4" w:rsidRDefault="00BE4ED7">
      <w:pPr>
        <w:pStyle w:val="ListBullet"/>
      </w:pPr>
      <w:r>
        <w:t>CEO:</w:t>
      </w:r>
      <w:r w:rsidR="00E87F24">
        <w:t xml:space="preserve"> Dr. Samson Barongo, PhD - Chief Executive Officer</w:t>
      </w:r>
    </w:p>
    <w:p w:rsidR="001E06A4" w:rsidRDefault="00E87F24" w:rsidP="00BE4ED7">
      <w:pPr>
        <w:pStyle w:val="ListBullet"/>
        <w:numPr>
          <w:ilvl w:val="0"/>
          <w:numId w:val="0"/>
        </w:numPr>
        <w:ind w:left="360"/>
      </w:pPr>
      <w:r>
        <w:t>Bio: "Leading sustainable youth development and community-led research initiatives"</w:t>
      </w:r>
    </w:p>
    <w:p w:rsidR="001E06A4" w:rsidRDefault="00E87F24" w:rsidP="00BE4ED7">
      <w:pPr>
        <w:pStyle w:val="ListBullet"/>
        <w:numPr>
          <w:ilvl w:val="0"/>
          <w:numId w:val="0"/>
        </w:numPr>
        <w:ind w:left="360"/>
      </w:pPr>
      <w:r>
        <w:t>Photo: Available (`ceo.png`)</w:t>
      </w:r>
    </w:p>
    <w:p w:rsidR="001E06A4" w:rsidRDefault="00BE4ED7">
      <w:pPr>
        <w:pStyle w:val="ListBullet"/>
      </w:pPr>
      <w:r>
        <w:t>Managing Director:</w:t>
      </w:r>
      <w:r w:rsidR="00E87F24">
        <w:t xml:space="preserve"> Robert Foster</w:t>
      </w:r>
    </w:p>
    <w:p w:rsidR="001E06A4" w:rsidRDefault="00E87F24" w:rsidP="00BE4ED7">
      <w:pPr>
        <w:pStyle w:val="ListBullet"/>
        <w:numPr>
          <w:ilvl w:val="0"/>
          <w:numId w:val="0"/>
        </w:numPr>
        <w:ind w:left="360"/>
      </w:pPr>
      <w:r>
        <w:t>Bio: "Oversight of program implementation, financial management, and daily operational excellence"</w:t>
      </w:r>
    </w:p>
    <w:p w:rsidR="001E06A4" w:rsidRPr="00BE4ED7" w:rsidRDefault="00E87F24" w:rsidP="00BE4ED7">
      <w:pPr>
        <w:pStyle w:val="ListBullet"/>
        <w:numPr>
          <w:ilvl w:val="0"/>
          <w:numId w:val="0"/>
        </w:numPr>
        <w:ind w:left="360"/>
        <w:rPr>
          <w:color w:val="FF0000"/>
        </w:rPr>
      </w:pPr>
      <w:r w:rsidRPr="00BE4ED7">
        <w:rPr>
          <w:color w:val="FF0000"/>
        </w:rPr>
        <w:t xml:space="preserve">Photo: </w:t>
      </w:r>
      <w:r w:rsidR="00BE4ED7" w:rsidRPr="00BE4ED7">
        <w:rPr>
          <w:color w:val="FF0000"/>
        </w:rPr>
        <w:t>Available but need a clear one</w:t>
      </w:r>
      <w:r w:rsidRPr="00BE4ED7">
        <w:rPr>
          <w:color w:val="FF0000"/>
        </w:rPr>
        <w:t xml:space="preserve"> (`Managing Director.jpg`)</w:t>
      </w:r>
    </w:p>
    <w:p w:rsidR="001E06A4" w:rsidRPr="00BE4ED7" w:rsidRDefault="00BE4ED7">
      <w:pPr>
        <w:pStyle w:val="ListBullet"/>
        <w:rPr>
          <w:color w:val="FF0000"/>
        </w:rPr>
      </w:pPr>
      <w:r w:rsidRPr="00BE4ED7">
        <w:rPr>
          <w:color w:val="FF0000"/>
        </w:rPr>
        <w:t>Programme Officer:</w:t>
      </w:r>
      <w:r w:rsidR="00E87F24" w:rsidRPr="00BE4ED7">
        <w:rPr>
          <w:color w:val="FF0000"/>
        </w:rPr>
        <w:t>(No name specified)</w:t>
      </w:r>
    </w:p>
    <w:p w:rsidR="001E06A4" w:rsidRPr="00BE4ED7" w:rsidRDefault="00E87F24" w:rsidP="00BE4ED7">
      <w:pPr>
        <w:pStyle w:val="ListBullet"/>
        <w:numPr>
          <w:ilvl w:val="0"/>
          <w:numId w:val="0"/>
        </w:numPr>
        <w:ind w:left="360"/>
        <w:rPr>
          <w:color w:val="FF0000"/>
        </w:rPr>
      </w:pPr>
      <w:r w:rsidRPr="00BE4ED7">
        <w:rPr>
          <w:color w:val="FF0000"/>
        </w:rPr>
        <w:t>Bio: "Oversight of program design, implementation, and community partnerships"</w:t>
      </w:r>
    </w:p>
    <w:p w:rsidR="001E06A4" w:rsidRPr="00BE4ED7" w:rsidRDefault="00E87F24" w:rsidP="00BE4ED7">
      <w:pPr>
        <w:pStyle w:val="ListBullet"/>
        <w:numPr>
          <w:ilvl w:val="0"/>
          <w:numId w:val="0"/>
        </w:numPr>
        <w:ind w:left="360"/>
        <w:rPr>
          <w:color w:val="FF0000"/>
        </w:rPr>
      </w:pPr>
      <w:r w:rsidRPr="00BE4ED7">
        <w:rPr>
          <w:color w:val="FF0000"/>
        </w:rPr>
        <w:t>Photo: Not available (using emoji placeholder)</w:t>
      </w:r>
    </w:p>
    <w:p w:rsidR="001E06A4" w:rsidRDefault="00BE4ED7">
      <w:pPr>
        <w:pStyle w:val="ListBullet"/>
      </w:pPr>
      <w:r>
        <w:t>Field Officer:</w:t>
      </w:r>
      <w:r w:rsidR="00E87F24">
        <w:t xml:space="preserve"> Odliah Temba</w:t>
      </w:r>
    </w:p>
    <w:p w:rsidR="001E06A4" w:rsidRDefault="00E87F24" w:rsidP="00BE4ED7">
      <w:pPr>
        <w:pStyle w:val="ListBullet"/>
        <w:numPr>
          <w:ilvl w:val="0"/>
          <w:numId w:val="0"/>
        </w:numPr>
        <w:ind w:left="360"/>
      </w:pPr>
      <w:r>
        <w:t>Bio: "Direct community engagement and ground-level program execution"</w:t>
      </w:r>
    </w:p>
    <w:p w:rsidR="001E06A4" w:rsidRDefault="00E87F24" w:rsidP="00BE4ED7">
      <w:pPr>
        <w:pStyle w:val="ListBullet"/>
        <w:numPr>
          <w:ilvl w:val="0"/>
          <w:numId w:val="0"/>
        </w:numPr>
        <w:ind w:left="360"/>
      </w:pPr>
      <w:r>
        <w:lastRenderedPageBreak/>
        <w:t>Photo: Available (`Field Officer.jpg`)</w:t>
      </w:r>
    </w:p>
    <w:p w:rsidR="001E06A4" w:rsidRDefault="00E87F24">
      <w:r>
        <w:rPr>
          <w:b/>
        </w:rPr>
        <w:t>Awards:</w:t>
      </w:r>
    </w:p>
    <w:p w:rsidR="001E06A4" w:rsidRPr="00BE4ED7" w:rsidRDefault="00E87F24">
      <w:pPr>
        <w:pStyle w:val="ListBullet"/>
        <w:rPr>
          <w:color w:val="FF0000"/>
        </w:rPr>
      </w:pPr>
      <w:r w:rsidRPr="00BE4ED7">
        <w:rPr>
          <w:color w:val="FF0000"/>
        </w:rPr>
        <w:t>Awards section implemented with 3 awards</w:t>
      </w:r>
      <w:r w:rsidR="00BE4ED7">
        <w:rPr>
          <w:color w:val="FF0000"/>
        </w:rPr>
        <w:t xml:space="preserve"> – dummy data/not real</w:t>
      </w:r>
      <w:r w:rsidRPr="00BE4ED7">
        <w:rPr>
          <w:color w:val="FF0000"/>
        </w:rPr>
        <w:t>:</w:t>
      </w:r>
    </w:p>
    <w:p w:rsidR="001E06A4" w:rsidRPr="00BE4ED7" w:rsidRDefault="00E87F24" w:rsidP="00BE4ED7">
      <w:pPr>
        <w:pStyle w:val="ListBullet"/>
        <w:numPr>
          <w:ilvl w:val="0"/>
          <w:numId w:val="0"/>
        </w:numPr>
        <w:ind w:left="360"/>
        <w:rPr>
          <w:color w:val="FF0000"/>
        </w:rPr>
      </w:pPr>
      <w:r w:rsidRPr="00BE4ED7">
        <w:rPr>
          <w:color w:val="FF0000"/>
        </w:rPr>
        <w:t>Kisii Development Forum Recognition (2024)</w:t>
      </w:r>
    </w:p>
    <w:p w:rsidR="001E06A4" w:rsidRPr="00BE4ED7" w:rsidRDefault="00E87F24" w:rsidP="00BE4ED7">
      <w:pPr>
        <w:pStyle w:val="ListBullet"/>
        <w:numPr>
          <w:ilvl w:val="0"/>
          <w:numId w:val="0"/>
        </w:numPr>
        <w:ind w:left="360"/>
        <w:rPr>
          <w:color w:val="FF0000"/>
        </w:rPr>
      </w:pPr>
      <w:r w:rsidRPr="00BE4ED7">
        <w:rPr>
          <w:color w:val="FF0000"/>
        </w:rPr>
        <w:t>East African Innovation Index (2023)</w:t>
      </w:r>
    </w:p>
    <w:p w:rsidR="001E06A4" w:rsidRPr="00BE4ED7" w:rsidRDefault="00E87F24" w:rsidP="00BE4ED7">
      <w:pPr>
        <w:pStyle w:val="ListBullet"/>
        <w:numPr>
          <w:ilvl w:val="0"/>
          <w:numId w:val="0"/>
        </w:numPr>
        <w:ind w:left="360"/>
        <w:rPr>
          <w:color w:val="FF0000"/>
        </w:rPr>
      </w:pPr>
      <w:r w:rsidRPr="00BE4ED7">
        <w:rPr>
          <w:color w:val="FF0000"/>
        </w:rPr>
        <w:t>Youth Networks Alliance Award (2022)</w:t>
      </w:r>
    </w:p>
    <w:p w:rsidR="001E06A4" w:rsidRPr="006A7987" w:rsidRDefault="00E87F24">
      <w:pPr>
        <w:pStyle w:val="Heading3"/>
        <w:rPr>
          <w:u w:val="single"/>
        </w:rPr>
      </w:pPr>
      <w:r w:rsidRPr="006A7987">
        <w:rPr>
          <w:u w:val="single"/>
        </w:rPr>
        <w:t>Programs Page</w:t>
      </w:r>
    </w:p>
    <w:p w:rsidR="001E06A4" w:rsidRDefault="00BE4ED7">
      <w:r>
        <w:rPr>
          <w:b/>
        </w:rPr>
        <w:t xml:space="preserve">Current Status: </w:t>
      </w:r>
      <w:r w:rsidR="00E87F24">
        <w:rPr>
          <w:b/>
        </w:rPr>
        <w:t>BASIC IMPLEMENTATION</w:t>
      </w:r>
    </w:p>
    <w:p w:rsidR="001E06A4" w:rsidRDefault="00E87F24">
      <w:pPr>
        <w:pStyle w:val="ListBullet"/>
      </w:pPr>
      <w:r>
        <w:t>Program List: 5 programs listed (Children's Rights, Environment, Reproductive Health, HIV/AIDS, Gender-Based Violence)</w:t>
      </w:r>
    </w:p>
    <w:p w:rsidR="001E06A4" w:rsidRPr="00BE4ED7" w:rsidRDefault="00E87F24">
      <w:pPr>
        <w:pStyle w:val="ListBullet"/>
        <w:rPr>
          <w:color w:val="FF0000"/>
        </w:rPr>
      </w:pPr>
      <w:r w:rsidRPr="00BE4ED7">
        <w:rPr>
          <w:color w:val="FF0000"/>
        </w:rPr>
        <w:t>Beneficiary Stories: No testimonials or quotes implemented</w:t>
      </w:r>
    </w:p>
    <w:p w:rsidR="001E06A4" w:rsidRPr="006A7987" w:rsidRDefault="00E87F24">
      <w:pPr>
        <w:pStyle w:val="Heading3"/>
        <w:rPr>
          <w:u w:val="single"/>
        </w:rPr>
      </w:pPr>
      <w:r w:rsidRPr="006A7987">
        <w:rPr>
          <w:u w:val="single"/>
        </w:rPr>
        <w:t>Our Work / Gallery Page</w:t>
      </w:r>
    </w:p>
    <w:p w:rsidR="001E06A4" w:rsidRDefault="000E6758">
      <w:r>
        <w:rPr>
          <w:b/>
        </w:rPr>
        <w:t xml:space="preserve">Current Status: </w:t>
      </w:r>
      <w:r w:rsidR="00E87F24">
        <w:rPr>
          <w:b/>
        </w:rPr>
        <w:t>ACCESSIBLE</w:t>
      </w:r>
    </w:p>
    <w:p w:rsidR="001E06A4" w:rsidRDefault="00E87F24">
      <w:pPr>
        <w:pStyle w:val="ListBullet"/>
      </w:pPr>
      <w:r>
        <w:t>Project Photos: 9 images available in gallery</w:t>
      </w:r>
    </w:p>
    <w:p w:rsidR="001E06A4" w:rsidRDefault="00E87F24">
      <w:pPr>
        <w:pStyle w:val="ListBullet"/>
      </w:pPr>
      <w:r>
        <w:t>Case Studies: Basic descriptions available for each image</w:t>
      </w:r>
    </w:p>
    <w:p w:rsidR="001E06A4" w:rsidRPr="006A7987" w:rsidRDefault="00E87F24">
      <w:pPr>
        <w:pStyle w:val="Heading3"/>
        <w:rPr>
          <w:u w:val="single"/>
        </w:rPr>
      </w:pPr>
      <w:r w:rsidRPr="006A7987">
        <w:rPr>
          <w:u w:val="single"/>
        </w:rPr>
        <w:t>News &amp; Stories Page</w:t>
      </w:r>
    </w:p>
    <w:p w:rsidR="001E06A4" w:rsidRPr="000E6758" w:rsidRDefault="000E6758">
      <w:pPr>
        <w:rPr>
          <w:color w:val="FF0000"/>
        </w:rPr>
      </w:pPr>
      <w:r w:rsidRPr="000E6758">
        <w:rPr>
          <w:b/>
          <w:color w:val="FF0000"/>
        </w:rPr>
        <w:t xml:space="preserve">Current Status: </w:t>
      </w:r>
      <w:r w:rsidR="00E87F24" w:rsidRPr="000E6758">
        <w:rPr>
          <w:b/>
          <w:color w:val="FF0000"/>
        </w:rPr>
        <w:t>WELL IMPLEMENTED</w:t>
      </w:r>
      <w:r w:rsidRPr="000E6758">
        <w:rPr>
          <w:b/>
          <w:color w:val="FF0000"/>
        </w:rPr>
        <w:t xml:space="preserve"> – DUMMY DATA, NEED REAL DATA</w:t>
      </w:r>
    </w:p>
    <w:p w:rsidR="001E06A4" w:rsidRPr="000E6758" w:rsidRDefault="00E87F24">
      <w:pPr>
        <w:pStyle w:val="ListBullet"/>
        <w:rPr>
          <w:color w:val="FF0000"/>
        </w:rPr>
      </w:pPr>
      <w:r w:rsidRPr="000E6758">
        <w:rPr>
          <w:color w:val="FF0000"/>
        </w:rPr>
        <w:t>Initial Articles: 8 detailed stories implemented</w:t>
      </w:r>
    </w:p>
    <w:p w:rsidR="001E06A4" w:rsidRPr="006A7987" w:rsidRDefault="00E87F24">
      <w:pPr>
        <w:pStyle w:val="Heading3"/>
        <w:rPr>
          <w:u w:val="single"/>
        </w:rPr>
      </w:pPr>
      <w:r w:rsidRPr="006A7987">
        <w:rPr>
          <w:u w:val="single"/>
        </w:rPr>
        <w:t>Impact Page</w:t>
      </w:r>
      <w:bookmarkStart w:id="0" w:name="_GoBack"/>
      <w:bookmarkEnd w:id="0"/>
    </w:p>
    <w:p w:rsidR="001E06A4" w:rsidRDefault="000E6758">
      <w:r>
        <w:rPr>
          <w:b/>
        </w:rPr>
        <w:t xml:space="preserve">Current Status: </w:t>
      </w:r>
      <w:r w:rsidR="00E87F24">
        <w:rPr>
          <w:b/>
        </w:rPr>
        <w:t>IMPLEMENTED</w:t>
      </w:r>
    </w:p>
    <w:p w:rsidR="001E06A4" w:rsidRDefault="00E87F24">
      <w:pPr>
        <w:pStyle w:val="ListBullet"/>
      </w:pPr>
      <w:r>
        <w:t>Reports: No downloadable PDF reports</w:t>
      </w:r>
    </w:p>
    <w:p w:rsidR="001E06A4" w:rsidRDefault="00E87F24">
      <w:pPr>
        <w:pStyle w:val="ListBullet"/>
      </w:pPr>
      <w:r>
        <w:t>Data: Metrics implemented (10,000+ Youth, 50 Communities, etc.)</w:t>
      </w:r>
    </w:p>
    <w:sectPr w:rsidR="001E06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6758"/>
    <w:rsid w:val="0015074B"/>
    <w:rsid w:val="001E06A4"/>
    <w:rsid w:val="0029639D"/>
    <w:rsid w:val="00326F90"/>
    <w:rsid w:val="006A7987"/>
    <w:rsid w:val="00AA1D8D"/>
    <w:rsid w:val="00B47730"/>
    <w:rsid w:val="00BE4ED7"/>
    <w:rsid w:val="00CB0664"/>
    <w:rsid w:val="00E87F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5697D1"/>
  <w14:defaultImageDpi w14:val="300"/>
  <w15:docId w15:val="{08E6B1F1-C378-4B1A-8D73-C1439CFD4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9AC3A4-1181-485D-91D8-BA2B93F04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2026-01-29T06:25:00Z</dcterms:modified>
  <cp:category/>
</cp:coreProperties>
</file>